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09398B" w14:textId="77777777" w:rsidR="00E54672" w:rsidRPr="000277E4" w:rsidRDefault="00827CA9" w:rsidP="00DB169B">
      <w:pPr>
        <w:bidi/>
        <w:rPr>
          <w:rFonts w:asciiTheme="minorBidi" w:hAnsiTheme="minorBidi"/>
          <w:b/>
          <w:bCs/>
          <w:sz w:val="38"/>
          <w:szCs w:val="38"/>
          <w:u w:val="single"/>
          <w:rtl/>
        </w:rPr>
      </w:pPr>
      <w:r w:rsidRPr="000277E4">
        <w:rPr>
          <w:noProof/>
          <w:sz w:val="32"/>
          <w:szCs w:val="32"/>
        </w:rPr>
        <mc:AlternateContent>
          <mc:Choice Requires="wps">
            <w:drawing>
              <wp:anchor distT="0" distB="0" distL="114300" distR="114300" simplePos="0" relativeHeight="251659264" behindDoc="0" locked="0" layoutInCell="1" allowOverlap="1" wp14:anchorId="248D097D" wp14:editId="51B1D1EE">
                <wp:simplePos x="0" y="0"/>
                <wp:positionH relativeFrom="column">
                  <wp:posOffset>0</wp:posOffset>
                </wp:positionH>
                <wp:positionV relativeFrom="paragraph">
                  <wp:posOffset>617220</wp:posOffset>
                </wp:positionV>
                <wp:extent cx="1828800" cy="18288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5C81AA4F" w14:textId="77777777" w:rsidR="00CF6965" w:rsidRPr="00DA2001" w:rsidRDefault="00827CA9" w:rsidP="00827CA9">
                            <w:pPr>
                              <w:jc w:val="center"/>
                              <w:rPr>
                                <w:rFonts w:asciiTheme="minorBidi" w:hAnsiTheme="minorBidi"/>
                                <w:b/>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827CA9">
                              <w:rPr>
                                <w:rFonts w:asciiTheme="minorBidi" w:hAnsiTheme="minorBidi"/>
                                <w:b/>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Emotions and Sentiments Detection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48D097D" id="_x0000_t202" coordsize="21600,21600" o:spt="202" path="m,l,21600r21600,l21600,xe">
                <v:stroke joinstyle="miter"/>
                <v:path gradientshapeok="t" o:connecttype="rect"/>
              </v:shapetype>
              <v:shape id="Text Box 2" o:spid="_x0000_s1026" type="#_x0000_t202" style="position:absolute;left:0;text-align:left;margin-left:0;margin-top:48.6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" filled="f" stroked="f">
                <v:textbox style="mso-fit-shape-to-text:t">
                  <w:txbxContent>
                    <w:p w14:paraId="5C81AA4F" w14:textId="77777777" w:rsidR="00CF6965" w:rsidRPr="00DA2001" w:rsidRDefault="00827CA9" w:rsidP="00827CA9">
                      <w:pPr>
                        <w:jc w:val="center"/>
                        <w:rPr>
                          <w:rFonts w:asciiTheme="minorBidi" w:hAnsiTheme="minorBidi"/>
                          <w:b/>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827CA9">
                        <w:rPr>
                          <w:rFonts w:asciiTheme="minorBidi" w:hAnsiTheme="minorBidi"/>
                          <w:b/>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Emotions and Sentiments Detection</w:t>
                      </w:r>
                    </w:p>
                  </w:txbxContent>
                </v:textbox>
                <w10:wrap type="square"/>
              </v:shape>
            </w:pict>
          </mc:Fallback>
        </mc:AlternateContent>
      </w:r>
      <w:r w:rsidR="007E20EB" w:rsidRPr="000277E4">
        <w:rPr>
          <w:rFonts w:asciiTheme="minorBidi" w:hAnsiTheme="minorBidi" w:hint="cs"/>
          <w:b/>
          <w:bCs/>
          <w:noProof/>
          <w:sz w:val="38"/>
          <w:szCs w:val="38"/>
          <w:u w:val="single"/>
          <w:rtl/>
        </w:rPr>
        <w:drawing>
          <wp:anchor distT="0" distB="0" distL="114300" distR="114300" simplePos="0" relativeHeight="251661312" behindDoc="0" locked="0" layoutInCell="1" allowOverlap="1" wp14:anchorId="2DCF8947" wp14:editId="0DD23F43">
            <wp:simplePos x="0" y="0"/>
            <wp:positionH relativeFrom="column">
              <wp:posOffset>612775</wp:posOffset>
            </wp:positionH>
            <wp:positionV relativeFrom="paragraph">
              <wp:posOffset>2110740</wp:posOffset>
            </wp:positionV>
            <wp:extent cx="4638675" cy="2585720"/>
            <wp:effectExtent l="0" t="0" r="9525" b="508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pg"/>
                    <pic:cNvPicPr/>
                  </pic:nvPicPr>
                  <pic:blipFill>
                    <a:blip r:embed="rId8">
                      <a:extLst>
                        <a:ext uri="{28A0092B-C50C-407E-A947-70E740481C1C}">
                          <a14:useLocalDpi xmlns:a14="http://schemas.microsoft.com/office/drawing/2010/main" val="0"/>
                        </a:ext>
                      </a:extLst>
                    </a:blip>
                    <a:stretch>
                      <a:fillRect/>
                    </a:stretch>
                  </pic:blipFill>
                  <pic:spPr>
                    <a:xfrm>
                      <a:off x="0" y="0"/>
                      <a:ext cx="4638675" cy="2585720"/>
                    </a:xfrm>
                    <a:prstGeom prst="rect">
                      <a:avLst/>
                    </a:prstGeom>
                  </pic:spPr>
                </pic:pic>
              </a:graphicData>
            </a:graphic>
            <wp14:sizeRelH relativeFrom="page">
              <wp14:pctWidth>0</wp14:pctWidth>
            </wp14:sizeRelH>
            <wp14:sizeRelV relativeFrom="page">
              <wp14:pctHeight>0</wp14:pctHeight>
            </wp14:sizeRelV>
          </wp:anchor>
        </w:drawing>
      </w:r>
    </w:p>
    <w:p w14:paraId="73F18427" w14:textId="77777777" w:rsidR="003D5753" w:rsidRPr="000277E4" w:rsidRDefault="003D5753" w:rsidP="00EB0F96">
      <w:pPr>
        <w:jc w:val="center"/>
        <w:rPr>
          <w:rFonts w:asciiTheme="minorBidi" w:hAnsiTheme="minorBidi"/>
          <w:b/>
          <w:bCs/>
          <w:sz w:val="42"/>
          <w:szCs w:val="42"/>
          <w:u w:val="single"/>
          <w:rtl/>
        </w:rPr>
      </w:pPr>
      <w:r w:rsidRPr="000277E4">
        <w:rPr>
          <w:rFonts w:asciiTheme="minorBidi" w:hAnsiTheme="minorBidi"/>
          <w:b/>
          <w:bCs/>
          <w:sz w:val="42"/>
          <w:szCs w:val="42"/>
          <w:u w:val="single"/>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Group:</w:t>
      </w:r>
      <w:r w:rsidR="00F87ED9" w:rsidRPr="000277E4">
        <w:rPr>
          <w:rFonts w:asciiTheme="minorBidi" w:hAnsiTheme="minorBidi" w:hint="cs"/>
          <w:b/>
          <w:bCs/>
          <w:sz w:val="42"/>
          <w:szCs w:val="42"/>
          <w:u w:val="single"/>
          <w:rtl/>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r w:rsidR="007E20EB" w:rsidRPr="000277E4">
        <w:rPr>
          <w:rFonts w:asciiTheme="minorBidi" w:hAnsiTheme="minorBidi"/>
          <w:b/>
          <w:bCs/>
          <w:sz w:val="42"/>
          <w:szCs w:val="42"/>
          <w:u w:val="single"/>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HRV486A_DKH2_AIS4_G1_DEPI2</w:t>
      </w:r>
    </w:p>
    <w:p w14:paraId="1367B346" w14:textId="77777777" w:rsidR="00F87ED9" w:rsidRPr="000277E4" w:rsidRDefault="00F87ED9" w:rsidP="00EB0F96">
      <w:pPr>
        <w:rPr>
          <w:rFonts w:asciiTheme="minorBidi" w:hAnsiTheme="minorBidi"/>
          <w:b/>
          <w:bCs/>
          <w:color w:val="1F497D" w:themeColor="text2"/>
          <w:sz w:val="42"/>
          <w:szCs w:val="42"/>
          <w:u w:val="single"/>
        </w:rPr>
      </w:pPr>
      <w:r w:rsidRPr="000277E4">
        <w:rPr>
          <w:rFonts w:asciiTheme="minorBidi" w:hAnsiTheme="minorBidi"/>
          <w:b/>
          <w:bCs/>
          <w:color w:val="1F497D" w:themeColor="text2"/>
          <w:sz w:val="42"/>
          <w:szCs w:val="42"/>
          <w:u w:val="single"/>
        </w:rPr>
        <w:t>Project Team members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4"/>
      </w:tblGrid>
      <w:tr w:rsidR="00570559" w:rsidRPr="000277E4" w14:paraId="3BF29518" w14:textId="77777777" w:rsidTr="00827CA9">
        <w:tc>
          <w:tcPr>
            <w:tcW w:w="6194" w:type="dxa"/>
          </w:tcPr>
          <w:p w14:paraId="0C553583" w14:textId="77777777" w:rsidR="00570559" w:rsidRPr="000277E4" w:rsidRDefault="00570559" w:rsidP="00EB0F96">
            <w:pPr>
              <w:rPr>
                <w:rFonts w:ascii="Times New Roman" w:eastAsia="Times New Roman" w:hAnsi="Times New Roman" w:cs="Times New Roman"/>
                <w:color w:val="1F497D" w:themeColor="text2"/>
                <w:sz w:val="34"/>
                <w:szCs w:val="34"/>
              </w:rPr>
            </w:pPr>
            <w:r w:rsidRPr="000277E4">
              <w:rPr>
                <w:rFonts w:ascii="Times New Roman" w:eastAsia="Times New Roman" w:hAnsi="Times New Roman" w:cs="Times New Roman"/>
                <w:color w:val="1F497D" w:themeColor="text2"/>
                <w:sz w:val="34"/>
                <w:szCs w:val="34"/>
              </w:rPr>
              <w:t>1-Ahmed Mohamed Ibrahim Wahba</w:t>
            </w:r>
          </w:p>
        </w:tc>
      </w:tr>
      <w:tr w:rsidR="00570559" w:rsidRPr="000277E4" w14:paraId="32328CA5" w14:textId="77777777" w:rsidTr="00827CA9">
        <w:tc>
          <w:tcPr>
            <w:tcW w:w="6194" w:type="dxa"/>
          </w:tcPr>
          <w:p w14:paraId="644E7D87" w14:textId="77777777" w:rsidR="00570559" w:rsidRPr="000277E4" w:rsidRDefault="00570559" w:rsidP="00570559">
            <w:pPr>
              <w:rPr>
                <w:rFonts w:ascii="Times New Roman" w:eastAsia="Times New Roman" w:hAnsi="Times New Roman" w:cs="Times New Roman"/>
                <w:color w:val="1F497D" w:themeColor="text2"/>
                <w:sz w:val="34"/>
                <w:szCs w:val="34"/>
              </w:rPr>
            </w:pPr>
            <w:r w:rsidRPr="000277E4">
              <w:rPr>
                <w:rFonts w:ascii="Times New Roman" w:eastAsia="Times New Roman" w:hAnsi="Times New Roman" w:cs="Times New Roman"/>
                <w:color w:val="1F497D" w:themeColor="text2"/>
                <w:sz w:val="34"/>
                <w:szCs w:val="34"/>
              </w:rPr>
              <w:t>2-Manar Abdelmaboud Hussein ElBeltagy</w:t>
            </w:r>
          </w:p>
        </w:tc>
      </w:tr>
    </w:tbl>
    <w:p w14:paraId="584A5F4C" w14:textId="77777777" w:rsidR="00827CA9" w:rsidRDefault="00827CA9" w:rsidP="00827CA9">
      <w:pPr>
        <w:tabs>
          <w:tab w:val="left" w:pos="1718"/>
        </w:tabs>
        <w:rPr>
          <w:rFonts w:asciiTheme="minorBidi" w:hAnsiTheme="minorBidi"/>
          <w:b/>
          <w:bCs/>
          <w:sz w:val="38"/>
          <w:szCs w:val="38"/>
          <w:u w:val="single"/>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3836B9C8" w14:textId="77777777" w:rsidR="00827CA9" w:rsidRDefault="00827CA9" w:rsidP="003D5753">
      <w:pPr>
        <w:tabs>
          <w:tab w:val="left" w:pos="1718"/>
        </w:tabs>
        <w:jc w:val="center"/>
        <w:rPr>
          <w:rFonts w:asciiTheme="minorBidi" w:hAnsiTheme="minorBidi"/>
          <w:b/>
          <w:bCs/>
          <w:sz w:val="38"/>
          <w:szCs w:val="38"/>
          <w:u w:val="single"/>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2681F8F6" w14:textId="77777777" w:rsidR="00827CA9" w:rsidRDefault="00827CA9" w:rsidP="00827CA9">
      <w:pPr>
        <w:tabs>
          <w:tab w:val="left" w:pos="1718"/>
        </w:tabs>
        <w:rPr>
          <w:rFonts w:asciiTheme="minorBidi" w:hAnsiTheme="minorBidi"/>
          <w:b/>
          <w:bCs/>
          <w:sz w:val="38"/>
          <w:szCs w:val="38"/>
          <w:u w:val="single"/>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6338BDE5" w14:textId="77777777" w:rsidR="00827CA9" w:rsidRPr="000277E4" w:rsidRDefault="00827CA9" w:rsidP="00827CA9">
      <w:pPr>
        <w:tabs>
          <w:tab w:val="left" w:pos="1718"/>
        </w:tabs>
        <w:rPr>
          <w:rFonts w:asciiTheme="minorBidi" w:hAnsiTheme="minorBidi"/>
          <w:b/>
          <w:bCs/>
          <w:sz w:val="38"/>
          <w:szCs w:val="38"/>
          <w:u w:val="single"/>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12D9F3CE" w14:textId="77777777" w:rsidR="00E54672" w:rsidRPr="000277E4" w:rsidRDefault="00A94615" w:rsidP="00A94615">
      <w:pPr>
        <w:tabs>
          <w:tab w:val="left" w:pos="1718"/>
        </w:tabs>
        <w:jc w:val="center"/>
        <w:rPr>
          <w:rFonts w:asciiTheme="minorBidi" w:hAnsiTheme="minorBidi"/>
          <w:b/>
          <w:bCs/>
          <w:sz w:val="38"/>
          <w:szCs w:val="38"/>
          <w:u w:val="single"/>
          <w:rtl/>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0277E4">
        <w:rPr>
          <w:rFonts w:asciiTheme="minorBidi" w:hAnsiTheme="minorBidi"/>
          <w:b/>
          <w:bCs/>
          <w:sz w:val="38"/>
          <w:szCs w:val="38"/>
          <w:u w:val="single"/>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Project </w:t>
      </w:r>
      <w:r w:rsidR="003D5753" w:rsidRPr="000277E4">
        <w:rPr>
          <w:rFonts w:asciiTheme="minorBidi" w:hAnsiTheme="minorBidi"/>
          <w:b/>
          <w:bCs/>
          <w:sz w:val="38"/>
          <w:szCs w:val="38"/>
          <w:u w:val="single"/>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Content</w:t>
      </w:r>
    </w:p>
    <w:tbl>
      <w:tblPr>
        <w:tblStyle w:val="LightShading-Accent1"/>
        <w:tblpPr w:leftFromText="180" w:rightFromText="180" w:vertAnchor="text" w:tblpX="733" w:tblpY="1"/>
        <w:tblOverlap w:val="never"/>
        <w:tblW w:w="0" w:type="auto"/>
        <w:tblLook w:val="04A0" w:firstRow="1" w:lastRow="0" w:firstColumn="1" w:lastColumn="0" w:noHBand="0" w:noVBand="1"/>
      </w:tblPr>
      <w:tblGrid>
        <w:gridCol w:w="1274"/>
        <w:gridCol w:w="4573"/>
        <w:gridCol w:w="222"/>
        <w:gridCol w:w="1136"/>
      </w:tblGrid>
      <w:tr w:rsidR="00DA2001" w:rsidRPr="000277E4" w14:paraId="5789F0D1" w14:textId="77777777" w:rsidTr="00AF59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hideMark/>
          </w:tcPr>
          <w:p w14:paraId="4E6AD1BE" w14:textId="77777777" w:rsidR="00DA2001" w:rsidRPr="000277E4" w:rsidRDefault="00DA2001" w:rsidP="00AF5900">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Section</w:t>
            </w:r>
          </w:p>
        </w:tc>
        <w:tc>
          <w:tcPr>
            <w:tcW w:w="4573" w:type="dxa"/>
            <w:hideMark/>
          </w:tcPr>
          <w:p w14:paraId="72FD50CB" w14:textId="77777777" w:rsidR="00DA2001" w:rsidRPr="000277E4" w:rsidRDefault="00DA2001" w:rsidP="00AF59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Title</w:t>
            </w:r>
          </w:p>
        </w:tc>
        <w:tc>
          <w:tcPr>
            <w:tcW w:w="0" w:type="auto"/>
          </w:tcPr>
          <w:p w14:paraId="7B1175BA" w14:textId="77777777" w:rsidR="00DA2001" w:rsidRPr="000277E4" w:rsidRDefault="00DA2001" w:rsidP="00AF59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34"/>
                <w:szCs w:val="34"/>
              </w:rPr>
            </w:pPr>
          </w:p>
        </w:tc>
        <w:tc>
          <w:tcPr>
            <w:tcW w:w="1136" w:type="dxa"/>
          </w:tcPr>
          <w:p w14:paraId="67DE55AE" w14:textId="77777777" w:rsidR="00DA2001" w:rsidRPr="000277E4" w:rsidRDefault="00DA2001" w:rsidP="00AF59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34"/>
                <w:szCs w:val="34"/>
              </w:rPr>
            </w:pPr>
            <w:r w:rsidRPr="000277E4">
              <w:rPr>
                <w:rFonts w:ascii="Times New Roman" w:eastAsia="Times New Roman" w:hAnsi="Times New Roman" w:cs="Times New Roman"/>
                <w:b w:val="0"/>
                <w:bCs w:val="0"/>
                <w:sz w:val="34"/>
                <w:szCs w:val="34"/>
              </w:rPr>
              <w:t>page</w:t>
            </w:r>
          </w:p>
        </w:tc>
      </w:tr>
      <w:tr w:rsidR="00827CA9" w:rsidRPr="000277E4" w14:paraId="2E7087A1" w14:textId="77777777" w:rsidTr="00AF5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61E85E63" w14:textId="77777777" w:rsidR="00827CA9" w:rsidRPr="000277E4" w:rsidRDefault="00827CA9" w:rsidP="00AF5900">
            <w:pPr>
              <w:rPr>
                <w:rFonts w:ascii="Times New Roman" w:eastAsia="Times New Roman" w:hAnsi="Times New Roman" w:cs="Times New Roman"/>
                <w:sz w:val="34"/>
                <w:szCs w:val="34"/>
              </w:rPr>
            </w:pPr>
          </w:p>
        </w:tc>
        <w:tc>
          <w:tcPr>
            <w:tcW w:w="4573" w:type="dxa"/>
          </w:tcPr>
          <w:p w14:paraId="2A79DB5A" w14:textId="77777777" w:rsidR="00827CA9" w:rsidRPr="000277E4" w:rsidRDefault="00827CA9" w:rsidP="00AF59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r>
              <w:rPr>
                <w:rFonts w:ascii="Times New Roman" w:eastAsia="Times New Roman" w:hAnsi="Times New Roman" w:cs="Times New Roman"/>
                <w:sz w:val="34"/>
                <w:szCs w:val="34"/>
              </w:rPr>
              <w:t>Abstract</w:t>
            </w:r>
          </w:p>
        </w:tc>
        <w:tc>
          <w:tcPr>
            <w:tcW w:w="0" w:type="auto"/>
          </w:tcPr>
          <w:p w14:paraId="1FE0C7F1" w14:textId="77777777" w:rsidR="00827CA9" w:rsidRPr="000277E4" w:rsidRDefault="00827CA9" w:rsidP="00AF59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p>
        </w:tc>
        <w:tc>
          <w:tcPr>
            <w:tcW w:w="1136" w:type="dxa"/>
          </w:tcPr>
          <w:p w14:paraId="0D631D87" w14:textId="77777777" w:rsidR="00827CA9" w:rsidRPr="000277E4" w:rsidRDefault="00827CA9" w:rsidP="00AF59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p>
        </w:tc>
      </w:tr>
      <w:tr w:rsidR="00DA2001" w:rsidRPr="000277E4" w14:paraId="42887805" w14:textId="77777777" w:rsidTr="00AF5900">
        <w:tc>
          <w:tcPr>
            <w:cnfStyle w:val="001000000000" w:firstRow="0" w:lastRow="0" w:firstColumn="1" w:lastColumn="0" w:oddVBand="0" w:evenVBand="0" w:oddHBand="0" w:evenHBand="0" w:firstRowFirstColumn="0" w:firstRowLastColumn="0" w:lastRowFirstColumn="0" w:lastRowLastColumn="0"/>
            <w:tcW w:w="1260" w:type="dxa"/>
            <w:hideMark/>
          </w:tcPr>
          <w:p w14:paraId="2E0FFF2F" w14:textId="77777777" w:rsidR="00DA2001" w:rsidRPr="000277E4" w:rsidRDefault="00DA2001" w:rsidP="00AF5900">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1</w:t>
            </w:r>
          </w:p>
        </w:tc>
        <w:tc>
          <w:tcPr>
            <w:tcW w:w="4573" w:type="dxa"/>
            <w:hideMark/>
          </w:tcPr>
          <w:p w14:paraId="36BD83CB" w14:textId="77777777" w:rsidR="00DA2001" w:rsidRPr="000277E4" w:rsidRDefault="00DA2001" w:rsidP="00AF59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Project Planning &amp; Management</w:t>
            </w:r>
          </w:p>
        </w:tc>
        <w:tc>
          <w:tcPr>
            <w:tcW w:w="0" w:type="auto"/>
          </w:tcPr>
          <w:p w14:paraId="1F75D4CB" w14:textId="77777777" w:rsidR="00DA2001" w:rsidRPr="000277E4" w:rsidRDefault="00DA2001" w:rsidP="00AF59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p>
        </w:tc>
        <w:tc>
          <w:tcPr>
            <w:tcW w:w="1136" w:type="dxa"/>
          </w:tcPr>
          <w:p w14:paraId="0671459E" w14:textId="77777777" w:rsidR="00DA2001" w:rsidRPr="000277E4" w:rsidRDefault="00DA2001" w:rsidP="00AF59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3</w:t>
            </w:r>
          </w:p>
        </w:tc>
      </w:tr>
      <w:tr w:rsidR="00DA2001" w:rsidRPr="000277E4" w14:paraId="20550F74" w14:textId="77777777" w:rsidTr="00AF5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hideMark/>
          </w:tcPr>
          <w:p w14:paraId="08712572" w14:textId="77777777" w:rsidR="00DA2001" w:rsidRPr="000277E4" w:rsidRDefault="00DA2001" w:rsidP="00AF5900">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1.1</w:t>
            </w:r>
          </w:p>
        </w:tc>
        <w:tc>
          <w:tcPr>
            <w:tcW w:w="4573" w:type="dxa"/>
            <w:hideMark/>
          </w:tcPr>
          <w:p w14:paraId="77B640C8" w14:textId="77777777" w:rsidR="00DA2001" w:rsidRPr="000277E4" w:rsidRDefault="00DA2001" w:rsidP="00AF59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Project Proposal – Overview, Objectives, and Scope</w:t>
            </w:r>
          </w:p>
        </w:tc>
        <w:tc>
          <w:tcPr>
            <w:tcW w:w="0" w:type="auto"/>
          </w:tcPr>
          <w:p w14:paraId="25E0259B" w14:textId="77777777" w:rsidR="00DA2001" w:rsidRPr="000277E4" w:rsidRDefault="00DA2001" w:rsidP="00AF59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p>
        </w:tc>
        <w:tc>
          <w:tcPr>
            <w:tcW w:w="1136" w:type="dxa"/>
          </w:tcPr>
          <w:p w14:paraId="230F62FB" w14:textId="77777777" w:rsidR="00DA2001" w:rsidRPr="000277E4" w:rsidRDefault="00DA2001" w:rsidP="00AF59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p>
        </w:tc>
      </w:tr>
      <w:tr w:rsidR="00DA2001" w:rsidRPr="000277E4" w14:paraId="6C4DA2AC" w14:textId="77777777" w:rsidTr="00AF5900">
        <w:tc>
          <w:tcPr>
            <w:cnfStyle w:val="001000000000" w:firstRow="0" w:lastRow="0" w:firstColumn="1" w:lastColumn="0" w:oddVBand="0" w:evenVBand="0" w:oddHBand="0" w:evenHBand="0" w:firstRowFirstColumn="0" w:firstRowLastColumn="0" w:lastRowFirstColumn="0" w:lastRowLastColumn="0"/>
            <w:tcW w:w="1260" w:type="dxa"/>
            <w:hideMark/>
          </w:tcPr>
          <w:p w14:paraId="7A3E8790" w14:textId="77777777" w:rsidR="00DA2001" w:rsidRPr="000277E4" w:rsidRDefault="00DA2001" w:rsidP="00AF5900">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1.2</w:t>
            </w:r>
          </w:p>
        </w:tc>
        <w:tc>
          <w:tcPr>
            <w:tcW w:w="4573" w:type="dxa"/>
            <w:hideMark/>
          </w:tcPr>
          <w:p w14:paraId="4BE3A8E1" w14:textId="77777777" w:rsidR="00DA2001" w:rsidRPr="000277E4" w:rsidRDefault="00DA2001" w:rsidP="00AF59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Project Plan (Gantt Chart)</w:t>
            </w:r>
          </w:p>
        </w:tc>
        <w:tc>
          <w:tcPr>
            <w:tcW w:w="0" w:type="auto"/>
          </w:tcPr>
          <w:p w14:paraId="77D2AC75" w14:textId="77777777" w:rsidR="00DA2001" w:rsidRPr="000277E4" w:rsidRDefault="00DA2001" w:rsidP="00AF59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p>
        </w:tc>
        <w:tc>
          <w:tcPr>
            <w:tcW w:w="1136" w:type="dxa"/>
          </w:tcPr>
          <w:p w14:paraId="682EF3D8" w14:textId="77777777" w:rsidR="00DA2001" w:rsidRPr="000277E4" w:rsidRDefault="00DA2001" w:rsidP="00AF59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p>
        </w:tc>
      </w:tr>
      <w:tr w:rsidR="00DA2001" w:rsidRPr="000277E4" w14:paraId="12B81B27" w14:textId="77777777" w:rsidTr="00AF5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hideMark/>
          </w:tcPr>
          <w:p w14:paraId="79668E53" w14:textId="77777777" w:rsidR="00DA2001" w:rsidRPr="000277E4" w:rsidRDefault="00DA2001" w:rsidP="00AF5900">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1.3</w:t>
            </w:r>
          </w:p>
        </w:tc>
        <w:tc>
          <w:tcPr>
            <w:tcW w:w="4573" w:type="dxa"/>
            <w:hideMark/>
          </w:tcPr>
          <w:p w14:paraId="6E6F1171" w14:textId="77777777" w:rsidR="00DA2001" w:rsidRPr="000277E4" w:rsidRDefault="00DA2001" w:rsidP="00AF59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Task Assignment</w:t>
            </w:r>
          </w:p>
        </w:tc>
        <w:tc>
          <w:tcPr>
            <w:tcW w:w="0" w:type="auto"/>
          </w:tcPr>
          <w:p w14:paraId="35FD0FAB" w14:textId="77777777" w:rsidR="00DA2001" w:rsidRPr="000277E4" w:rsidRDefault="00DA2001" w:rsidP="00AF59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p>
        </w:tc>
        <w:tc>
          <w:tcPr>
            <w:tcW w:w="1136" w:type="dxa"/>
          </w:tcPr>
          <w:p w14:paraId="484ED116" w14:textId="77777777" w:rsidR="00DA2001" w:rsidRPr="000277E4" w:rsidRDefault="00DA2001" w:rsidP="00AF59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p>
        </w:tc>
      </w:tr>
      <w:tr w:rsidR="00DA2001" w:rsidRPr="000277E4" w14:paraId="25B9B2C2" w14:textId="77777777" w:rsidTr="00AF5900">
        <w:tc>
          <w:tcPr>
            <w:cnfStyle w:val="001000000000" w:firstRow="0" w:lastRow="0" w:firstColumn="1" w:lastColumn="0" w:oddVBand="0" w:evenVBand="0" w:oddHBand="0" w:evenHBand="0" w:firstRowFirstColumn="0" w:firstRowLastColumn="0" w:lastRowFirstColumn="0" w:lastRowLastColumn="0"/>
            <w:tcW w:w="1260" w:type="dxa"/>
            <w:hideMark/>
          </w:tcPr>
          <w:p w14:paraId="3BF658B2" w14:textId="77777777" w:rsidR="00DA2001" w:rsidRPr="000277E4" w:rsidRDefault="00DA2001" w:rsidP="00AF5900">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1.4</w:t>
            </w:r>
          </w:p>
        </w:tc>
        <w:tc>
          <w:tcPr>
            <w:tcW w:w="4573" w:type="dxa"/>
            <w:hideMark/>
          </w:tcPr>
          <w:p w14:paraId="74B580F9" w14:textId="77777777" w:rsidR="00DA2001" w:rsidRPr="000277E4" w:rsidRDefault="00DA2001" w:rsidP="00AF59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Risk Assessment</w:t>
            </w:r>
          </w:p>
        </w:tc>
        <w:tc>
          <w:tcPr>
            <w:tcW w:w="0" w:type="auto"/>
          </w:tcPr>
          <w:p w14:paraId="7221C844" w14:textId="77777777" w:rsidR="00DA2001" w:rsidRPr="000277E4" w:rsidRDefault="00DA2001" w:rsidP="00AF59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p>
        </w:tc>
        <w:tc>
          <w:tcPr>
            <w:tcW w:w="1136" w:type="dxa"/>
          </w:tcPr>
          <w:p w14:paraId="150CC3A1" w14:textId="77777777" w:rsidR="00DA2001" w:rsidRPr="000277E4" w:rsidRDefault="00DA2001" w:rsidP="00AF59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p>
        </w:tc>
      </w:tr>
      <w:tr w:rsidR="00DA2001" w:rsidRPr="000277E4" w14:paraId="7839CE04" w14:textId="77777777" w:rsidTr="00AF5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hideMark/>
          </w:tcPr>
          <w:p w14:paraId="600B89F3" w14:textId="77777777" w:rsidR="00DA2001" w:rsidRPr="000277E4" w:rsidRDefault="00DA2001" w:rsidP="00AF5900">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1.5</w:t>
            </w:r>
          </w:p>
        </w:tc>
        <w:tc>
          <w:tcPr>
            <w:tcW w:w="4573" w:type="dxa"/>
            <w:hideMark/>
          </w:tcPr>
          <w:p w14:paraId="35B82870" w14:textId="77777777" w:rsidR="00DA2001" w:rsidRPr="000277E4" w:rsidRDefault="00DA2001" w:rsidP="00AF59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KPIs (Key Performance Indicators)</w:t>
            </w:r>
          </w:p>
        </w:tc>
        <w:tc>
          <w:tcPr>
            <w:tcW w:w="0" w:type="auto"/>
          </w:tcPr>
          <w:p w14:paraId="74F41F82" w14:textId="77777777" w:rsidR="00DA2001" w:rsidRPr="000277E4" w:rsidRDefault="00DA2001" w:rsidP="00AF59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p>
        </w:tc>
        <w:tc>
          <w:tcPr>
            <w:tcW w:w="1136" w:type="dxa"/>
          </w:tcPr>
          <w:p w14:paraId="5469C1BA" w14:textId="77777777" w:rsidR="00DA2001" w:rsidRPr="000277E4" w:rsidRDefault="00DA2001" w:rsidP="00AF59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p>
        </w:tc>
      </w:tr>
      <w:tr w:rsidR="00DA2001" w:rsidRPr="000277E4" w14:paraId="6295EB18" w14:textId="77777777" w:rsidTr="00AF5900">
        <w:tc>
          <w:tcPr>
            <w:cnfStyle w:val="001000000000" w:firstRow="0" w:lastRow="0" w:firstColumn="1" w:lastColumn="0" w:oddVBand="0" w:evenVBand="0" w:oddHBand="0" w:evenHBand="0" w:firstRowFirstColumn="0" w:firstRowLastColumn="0" w:lastRowFirstColumn="0" w:lastRowLastColumn="0"/>
            <w:tcW w:w="1260" w:type="dxa"/>
            <w:hideMark/>
          </w:tcPr>
          <w:p w14:paraId="5CA15A4D" w14:textId="77777777" w:rsidR="00DA2001" w:rsidRPr="000277E4" w:rsidRDefault="00DA2001" w:rsidP="00AF5900">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2</w:t>
            </w:r>
          </w:p>
        </w:tc>
        <w:tc>
          <w:tcPr>
            <w:tcW w:w="4573" w:type="dxa"/>
            <w:hideMark/>
          </w:tcPr>
          <w:p w14:paraId="351216B6" w14:textId="77777777" w:rsidR="00DA2001" w:rsidRPr="000277E4" w:rsidRDefault="00DA2001" w:rsidP="00AF59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Literature Review</w:t>
            </w:r>
          </w:p>
        </w:tc>
        <w:tc>
          <w:tcPr>
            <w:tcW w:w="0" w:type="auto"/>
          </w:tcPr>
          <w:p w14:paraId="11FE1CB0" w14:textId="77777777" w:rsidR="00DA2001" w:rsidRPr="000277E4" w:rsidRDefault="00DA2001" w:rsidP="00AF59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p>
        </w:tc>
        <w:tc>
          <w:tcPr>
            <w:tcW w:w="1136" w:type="dxa"/>
          </w:tcPr>
          <w:p w14:paraId="5C9F33DF" w14:textId="77777777" w:rsidR="00DA2001" w:rsidRPr="000277E4" w:rsidRDefault="00DA2001" w:rsidP="00AF59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p>
        </w:tc>
      </w:tr>
      <w:tr w:rsidR="00DA2001" w:rsidRPr="000277E4" w14:paraId="7A7CC1CF" w14:textId="77777777" w:rsidTr="00AF5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hideMark/>
          </w:tcPr>
          <w:p w14:paraId="2C68E5F1" w14:textId="77777777" w:rsidR="00DA2001" w:rsidRPr="000277E4" w:rsidRDefault="00DA2001" w:rsidP="00AF5900">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3</w:t>
            </w:r>
          </w:p>
        </w:tc>
        <w:tc>
          <w:tcPr>
            <w:tcW w:w="4573" w:type="dxa"/>
            <w:hideMark/>
          </w:tcPr>
          <w:p w14:paraId="4F4A0972" w14:textId="77777777" w:rsidR="00DA2001" w:rsidRPr="000277E4" w:rsidRDefault="00DA2001" w:rsidP="00AF59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Requirements Gathering</w:t>
            </w:r>
          </w:p>
        </w:tc>
        <w:tc>
          <w:tcPr>
            <w:tcW w:w="0" w:type="auto"/>
          </w:tcPr>
          <w:p w14:paraId="66592B69" w14:textId="77777777" w:rsidR="00DA2001" w:rsidRPr="000277E4" w:rsidRDefault="00DA2001" w:rsidP="00AF59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p>
        </w:tc>
        <w:tc>
          <w:tcPr>
            <w:tcW w:w="1136" w:type="dxa"/>
          </w:tcPr>
          <w:p w14:paraId="05E3428D" w14:textId="77777777" w:rsidR="00DA2001" w:rsidRPr="000277E4" w:rsidRDefault="00DA2001" w:rsidP="00AF59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p>
        </w:tc>
      </w:tr>
      <w:tr w:rsidR="00DA2001" w:rsidRPr="000277E4" w14:paraId="3D407138" w14:textId="77777777" w:rsidTr="00AF5900">
        <w:tc>
          <w:tcPr>
            <w:cnfStyle w:val="001000000000" w:firstRow="0" w:lastRow="0" w:firstColumn="1" w:lastColumn="0" w:oddVBand="0" w:evenVBand="0" w:oddHBand="0" w:evenHBand="0" w:firstRowFirstColumn="0" w:firstRowLastColumn="0" w:lastRowFirstColumn="0" w:lastRowLastColumn="0"/>
            <w:tcW w:w="1260" w:type="dxa"/>
            <w:hideMark/>
          </w:tcPr>
          <w:p w14:paraId="1F2410F2" w14:textId="77777777" w:rsidR="00DA2001" w:rsidRPr="000277E4" w:rsidRDefault="00DA2001" w:rsidP="00AF5900">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3.1</w:t>
            </w:r>
          </w:p>
        </w:tc>
        <w:tc>
          <w:tcPr>
            <w:tcW w:w="4573" w:type="dxa"/>
            <w:hideMark/>
          </w:tcPr>
          <w:p w14:paraId="45AAD95F" w14:textId="77777777" w:rsidR="00DA2001" w:rsidRPr="000277E4" w:rsidRDefault="00DA2001" w:rsidP="00AF59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Stakeholder Analysis</w:t>
            </w:r>
          </w:p>
        </w:tc>
        <w:tc>
          <w:tcPr>
            <w:tcW w:w="0" w:type="auto"/>
          </w:tcPr>
          <w:p w14:paraId="4661F9F6" w14:textId="77777777" w:rsidR="00DA2001" w:rsidRPr="000277E4" w:rsidRDefault="00DA2001" w:rsidP="00AF59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p>
        </w:tc>
        <w:tc>
          <w:tcPr>
            <w:tcW w:w="1136" w:type="dxa"/>
          </w:tcPr>
          <w:p w14:paraId="37BF3426" w14:textId="77777777" w:rsidR="00DA2001" w:rsidRPr="000277E4" w:rsidRDefault="00DA2001" w:rsidP="00AF59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p>
        </w:tc>
      </w:tr>
      <w:tr w:rsidR="00DA2001" w:rsidRPr="000277E4" w14:paraId="7816CD92" w14:textId="77777777" w:rsidTr="00AF5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hideMark/>
          </w:tcPr>
          <w:p w14:paraId="6C443BE5" w14:textId="77777777" w:rsidR="00DA2001" w:rsidRPr="000277E4" w:rsidRDefault="00DA2001" w:rsidP="00AF5900">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3.2</w:t>
            </w:r>
          </w:p>
        </w:tc>
        <w:tc>
          <w:tcPr>
            <w:tcW w:w="4573" w:type="dxa"/>
            <w:hideMark/>
          </w:tcPr>
          <w:p w14:paraId="10BAB622" w14:textId="77777777" w:rsidR="00DA2001" w:rsidRPr="000277E4" w:rsidRDefault="00DA2001" w:rsidP="00AF59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User Stories</w:t>
            </w:r>
          </w:p>
        </w:tc>
        <w:tc>
          <w:tcPr>
            <w:tcW w:w="0" w:type="auto"/>
          </w:tcPr>
          <w:p w14:paraId="65E9E63B" w14:textId="77777777" w:rsidR="00DA2001" w:rsidRPr="000277E4" w:rsidRDefault="00DA2001" w:rsidP="00AF59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p>
        </w:tc>
        <w:tc>
          <w:tcPr>
            <w:tcW w:w="1136" w:type="dxa"/>
          </w:tcPr>
          <w:p w14:paraId="593241E5" w14:textId="77777777" w:rsidR="00DA2001" w:rsidRPr="000277E4" w:rsidRDefault="00DA2001" w:rsidP="00AF59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p>
        </w:tc>
      </w:tr>
      <w:tr w:rsidR="00DA2001" w:rsidRPr="000277E4" w14:paraId="30585B7D" w14:textId="77777777" w:rsidTr="00AF5900">
        <w:tc>
          <w:tcPr>
            <w:cnfStyle w:val="001000000000" w:firstRow="0" w:lastRow="0" w:firstColumn="1" w:lastColumn="0" w:oddVBand="0" w:evenVBand="0" w:oddHBand="0" w:evenHBand="0" w:firstRowFirstColumn="0" w:firstRowLastColumn="0" w:lastRowFirstColumn="0" w:lastRowLastColumn="0"/>
            <w:tcW w:w="1260" w:type="dxa"/>
            <w:hideMark/>
          </w:tcPr>
          <w:p w14:paraId="1DD96303" w14:textId="77777777" w:rsidR="00DA2001" w:rsidRPr="000277E4" w:rsidRDefault="00DA2001" w:rsidP="00AF5900">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3.3</w:t>
            </w:r>
          </w:p>
        </w:tc>
        <w:tc>
          <w:tcPr>
            <w:tcW w:w="4573" w:type="dxa"/>
            <w:hideMark/>
          </w:tcPr>
          <w:p w14:paraId="37B81F11" w14:textId="77777777" w:rsidR="00DA2001" w:rsidRPr="000277E4" w:rsidRDefault="00DA2001" w:rsidP="00AF59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Use Case</w:t>
            </w:r>
          </w:p>
        </w:tc>
        <w:tc>
          <w:tcPr>
            <w:tcW w:w="0" w:type="auto"/>
          </w:tcPr>
          <w:p w14:paraId="2D8C92C3" w14:textId="77777777" w:rsidR="00DA2001" w:rsidRPr="000277E4" w:rsidRDefault="00DA2001" w:rsidP="00AF59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p>
        </w:tc>
        <w:tc>
          <w:tcPr>
            <w:tcW w:w="1136" w:type="dxa"/>
          </w:tcPr>
          <w:p w14:paraId="04E7168A" w14:textId="77777777" w:rsidR="00DA2001" w:rsidRPr="000277E4" w:rsidRDefault="00DA2001" w:rsidP="00AF59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p>
        </w:tc>
      </w:tr>
      <w:tr w:rsidR="00DA2001" w:rsidRPr="000277E4" w14:paraId="0F72A893" w14:textId="77777777" w:rsidTr="00AF5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hideMark/>
          </w:tcPr>
          <w:p w14:paraId="48BA9C75" w14:textId="77777777" w:rsidR="00DA2001" w:rsidRPr="000277E4" w:rsidRDefault="00DA2001" w:rsidP="00AF5900">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3.4</w:t>
            </w:r>
          </w:p>
        </w:tc>
        <w:tc>
          <w:tcPr>
            <w:tcW w:w="4573" w:type="dxa"/>
            <w:hideMark/>
          </w:tcPr>
          <w:p w14:paraId="3A110A5F" w14:textId="77777777" w:rsidR="00DA2001" w:rsidRPr="000277E4" w:rsidRDefault="00DA2001" w:rsidP="00AF59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Functional Requirements</w:t>
            </w:r>
          </w:p>
        </w:tc>
        <w:tc>
          <w:tcPr>
            <w:tcW w:w="0" w:type="auto"/>
          </w:tcPr>
          <w:p w14:paraId="3AC7BE7F" w14:textId="77777777" w:rsidR="00DA2001" w:rsidRPr="000277E4" w:rsidRDefault="00DA2001" w:rsidP="00AF59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p>
        </w:tc>
        <w:tc>
          <w:tcPr>
            <w:tcW w:w="1136" w:type="dxa"/>
          </w:tcPr>
          <w:p w14:paraId="1BE3DBC4" w14:textId="77777777" w:rsidR="00DA2001" w:rsidRPr="000277E4" w:rsidRDefault="00DA2001" w:rsidP="00AF59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p>
        </w:tc>
      </w:tr>
      <w:tr w:rsidR="00DA2001" w:rsidRPr="000277E4" w14:paraId="703B767B" w14:textId="77777777" w:rsidTr="00AF5900">
        <w:tc>
          <w:tcPr>
            <w:cnfStyle w:val="001000000000" w:firstRow="0" w:lastRow="0" w:firstColumn="1" w:lastColumn="0" w:oddVBand="0" w:evenVBand="0" w:oddHBand="0" w:evenHBand="0" w:firstRowFirstColumn="0" w:firstRowLastColumn="0" w:lastRowFirstColumn="0" w:lastRowLastColumn="0"/>
            <w:tcW w:w="1260" w:type="dxa"/>
            <w:hideMark/>
          </w:tcPr>
          <w:p w14:paraId="3CB9D5FC" w14:textId="77777777" w:rsidR="00DA2001" w:rsidRPr="000277E4" w:rsidRDefault="00DA2001" w:rsidP="00AF5900">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3.5</w:t>
            </w:r>
          </w:p>
        </w:tc>
        <w:tc>
          <w:tcPr>
            <w:tcW w:w="4573" w:type="dxa"/>
            <w:hideMark/>
          </w:tcPr>
          <w:p w14:paraId="4053026F" w14:textId="77777777" w:rsidR="00DA2001" w:rsidRPr="000277E4" w:rsidRDefault="00DA2001" w:rsidP="00AF59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Non-Functional Requirements</w:t>
            </w:r>
          </w:p>
        </w:tc>
        <w:tc>
          <w:tcPr>
            <w:tcW w:w="0" w:type="auto"/>
          </w:tcPr>
          <w:p w14:paraId="4B9126A7" w14:textId="77777777" w:rsidR="00DA2001" w:rsidRPr="000277E4" w:rsidRDefault="00DA2001" w:rsidP="00AF59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p>
        </w:tc>
        <w:tc>
          <w:tcPr>
            <w:tcW w:w="1136" w:type="dxa"/>
          </w:tcPr>
          <w:p w14:paraId="1A84B5B4" w14:textId="77777777" w:rsidR="00DA2001" w:rsidRPr="000277E4" w:rsidRDefault="00DA2001" w:rsidP="00AF59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p>
        </w:tc>
      </w:tr>
      <w:tr w:rsidR="00DA2001" w:rsidRPr="000277E4" w14:paraId="7D3011F8" w14:textId="77777777" w:rsidTr="00AF5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hideMark/>
          </w:tcPr>
          <w:p w14:paraId="343D4073" w14:textId="77777777" w:rsidR="00DA2001" w:rsidRPr="000277E4" w:rsidRDefault="00DA2001" w:rsidP="00AF5900">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4</w:t>
            </w:r>
          </w:p>
        </w:tc>
        <w:tc>
          <w:tcPr>
            <w:tcW w:w="4573" w:type="dxa"/>
            <w:hideMark/>
          </w:tcPr>
          <w:p w14:paraId="2CDE47AE" w14:textId="77777777" w:rsidR="00DA2001" w:rsidRPr="000277E4" w:rsidRDefault="00DA2001" w:rsidP="00AF59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System Design</w:t>
            </w:r>
          </w:p>
        </w:tc>
        <w:tc>
          <w:tcPr>
            <w:tcW w:w="0" w:type="auto"/>
          </w:tcPr>
          <w:p w14:paraId="6670B81F" w14:textId="77777777" w:rsidR="00DA2001" w:rsidRPr="000277E4" w:rsidRDefault="00DA2001" w:rsidP="00AF59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p>
        </w:tc>
        <w:tc>
          <w:tcPr>
            <w:tcW w:w="1136" w:type="dxa"/>
          </w:tcPr>
          <w:p w14:paraId="0D547C45" w14:textId="77777777" w:rsidR="00DA2001" w:rsidRPr="000277E4" w:rsidRDefault="00DA2001" w:rsidP="00AF59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p>
        </w:tc>
      </w:tr>
      <w:tr w:rsidR="00DA2001" w:rsidRPr="000277E4" w14:paraId="73D74698" w14:textId="77777777" w:rsidTr="00AF5900">
        <w:tc>
          <w:tcPr>
            <w:cnfStyle w:val="001000000000" w:firstRow="0" w:lastRow="0" w:firstColumn="1" w:lastColumn="0" w:oddVBand="0" w:evenVBand="0" w:oddHBand="0" w:evenHBand="0" w:firstRowFirstColumn="0" w:firstRowLastColumn="0" w:lastRowFirstColumn="0" w:lastRowLastColumn="0"/>
            <w:tcW w:w="1260" w:type="dxa"/>
            <w:hideMark/>
          </w:tcPr>
          <w:p w14:paraId="382E4C0F" w14:textId="77777777" w:rsidR="00DA2001" w:rsidRPr="000277E4" w:rsidRDefault="00DA2001" w:rsidP="00AF5900">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4.1</w:t>
            </w:r>
          </w:p>
        </w:tc>
        <w:tc>
          <w:tcPr>
            <w:tcW w:w="4573" w:type="dxa"/>
            <w:hideMark/>
          </w:tcPr>
          <w:p w14:paraId="6328A3C1" w14:textId="77777777" w:rsidR="00DA2001" w:rsidRPr="000277E4" w:rsidRDefault="00DA2001" w:rsidP="00AF59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System Architecture</w:t>
            </w:r>
          </w:p>
        </w:tc>
        <w:tc>
          <w:tcPr>
            <w:tcW w:w="0" w:type="auto"/>
          </w:tcPr>
          <w:p w14:paraId="291F07D2" w14:textId="77777777" w:rsidR="00DA2001" w:rsidRPr="000277E4" w:rsidRDefault="00DA2001" w:rsidP="00AF59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p>
        </w:tc>
        <w:tc>
          <w:tcPr>
            <w:tcW w:w="1136" w:type="dxa"/>
          </w:tcPr>
          <w:p w14:paraId="267BBB90" w14:textId="77777777" w:rsidR="00DA2001" w:rsidRPr="000277E4" w:rsidRDefault="00DA2001" w:rsidP="00AF59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p>
        </w:tc>
      </w:tr>
      <w:tr w:rsidR="00DA2001" w:rsidRPr="000277E4" w14:paraId="5EB77B79" w14:textId="77777777" w:rsidTr="00AF5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hideMark/>
          </w:tcPr>
          <w:p w14:paraId="24BC39C5" w14:textId="77777777" w:rsidR="00DA2001" w:rsidRPr="000277E4" w:rsidRDefault="00DA2001" w:rsidP="00AF5900">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4.2</w:t>
            </w:r>
          </w:p>
        </w:tc>
        <w:tc>
          <w:tcPr>
            <w:tcW w:w="4573" w:type="dxa"/>
            <w:hideMark/>
          </w:tcPr>
          <w:p w14:paraId="6400FA7A" w14:textId="77777777" w:rsidR="00DA2001" w:rsidRPr="000277E4" w:rsidRDefault="00DA2001" w:rsidP="00AF59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Context Diagram (Level 0 DFD)</w:t>
            </w:r>
          </w:p>
        </w:tc>
        <w:tc>
          <w:tcPr>
            <w:tcW w:w="0" w:type="auto"/>
          </w:tcPr>
          <w:p w14:paraId="14961834" w14:textId="77777777" w:rsidR="00DA2001" w:rsidRPr="000277E4" w:rsidRDefault="00DA2001" w:rsidP="00AF59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p>
        </w:tc>
        <w:tc>
          <w:tcPr>
            <w:tcW w:w="1136" w:type="dxa"/>
          </w:tcPr>
          <w:p w14:paraId="5D2B3C5C" w14:textId="77777777" w:rsidR="00DA2001" w:rsidRPr="000277E4" w:rsidRDefault="00DA2001" w:rsidP="00AF59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p>
        </w:tc>
      </w:tr>
      <w:tr w:rsidR="00DA2001" w:rsidRPr="000277E4" w14:paraId="7E89C3EE" w14:textId="77777777" w:rsidTr="00AF5900">
        <w:tc>
          <w:tcPr>
            <w:cnfStyle w:val="001000000000" w:firstRow="0" w:lastRow="0" w:firstColumn="1" w:lastColumn="0" w:oddVBand="0" w:evenVBand="0" w:oddHBand="0" w:evenHBand="0" w:firstRowFirstColumn="0" w:firstRowLastColumn="0" w:lastRowFirstColumn="0" w:lastRowLastColumn="0"/>
            <w:tcW w:w="1260" w:type="dxa"/>
            <w:hideMark/>
          </w:tcPr>
          <w:p w14:paraId="4008B9EF" w14:textId="77777777" w:rsidR="00DA2001" w:rsidRPr="000277E4" w:rsidRDefault="00DA2001" w:rsidP="00AF5900">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4.3</w:t>
            </w:r>
          </w:p>
        </w:tc>
        <w:tc>
          <w:tcPr>
            <w:tcW w:w="4573" w:type="dxa"/>
            <w:hideMark/>
          </w:tcPr>
          <w:p w14:paraId="29D1CBA9" w14:textId="77777777" w:rsidR="00DA2001" w:rsidRPr="000277E4" w:rsidRDefault="00DA2001" w:rsidP="00AF59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Data Flow Diagram (Level 1)</w:t>
            </w:r>
          </w:p>
        </w:tc>
        <w:tc>
          <w:tcPr>
            <w:tcW w:w="0" w:type="auto"/>
          </w:tcPr>
          <w:p w14:paraId="707ED0F5" w14:textId="77777777" w:rsidR="00DA2001" w:rsidRPr="000277E4" w:rsidRDefault="00DA2001" w:rsidP="00AF59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p>
        </w:tc>
        <w:tc>
          <w:tcPr>
            <w:tcW w:w="1136" w:type="dxa"/>
          </w:tcPr>
          <w:p w14:paraId="4C233A8B" w14:textId="77777777" w:rsidR="00DA2001" w:rsidRPr="000277E4" w:rsidRDefault="00DA2001" w:rsidP="00AF59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p>
        </w:tc>
      </w:tr>
      <w:tr w:rsidR="00DA2001" w:rsidRPr="000277E4" w14:paraId="565B5889" w14:textId="77777777" w:rsidTr="00AF5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hideMark/>
          </w:tcPr>
          <w:p w14:paraId="062E6EB6" w14:textId="77777777" w:rsidR="00DA2001" w:rsidRPr="000277E4" w:rsidRDefault="00DA2001" w:rsidP="00AF5900">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4.4</w:t>
            </w:r>
          </w:p>
        </w:tc>
        <w:tc>
          <w:tcPr>
            <w:tcW w:w="4573" w:type="dxa"/>
            <w:hideMark/>
          </w:tcPr>
          <w:p w14:paraId="3E59E94D" w14:textId="77777777" w:rsidR="00DA2001" w:rsidRPr="000277E4" w:rsidRDefault="00DA2001" w:rsidP="00AF59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Use Case Diagram</w:t>
            </w:r>
          </w:p>
        </w:tc>
        <w:tc>
          <w:tcPr>
            <w:tcW w:w="0" w:type="auto"/>
          </w:tcPr>
          <w:p w14:paraId="1A57F6C2" w14:textId="77777777" w:rsidR="00DA2001" w:rsidRPr="000277E4" w:rsidRDefault="00DA2001" w:rsidP="00AF59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p>
        </w:tc>
        <w:tc>
          <w:tcPr>
            <w:tcW w:w="1136" w:type="dxa"/>
          </w:tcPr>
          <w:p w14:paraId="3BA22467" w14:textId="77777777" w:rsidR="00DA2001" w:rsidRPr="000277E4" w:rsidRDefault="00DA2001" w:rsidP="00AF59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p>
        </w:tc>
      </w:tr>
      <w:tr w:rsidR="00DA2001" w:rsidRPr="000277E4" w14:paraId="3C1F4C00" w14:textId="77777777" w:rsidTr="00AF5900">
        <w:tc>
          <w:tcPr>
            <w:cnfStyle w:val="001000000000" w:firstRow="0" w:lastRow="0" w:firstColumn="1" w:lastColumn="0" w:oddVBand="0" w:evenVBand="0" w:oddHBand="0" w:evenHBand="0" w:firstRowFirstColumn="0" w:firstRowLastColumn="0" w:lastRowFirstColumn="0" w:lastRowLastColumn="0"/>
            <w:tcW w:w="1260" w:type="dxa"/>
            <w:hideMark/>
          </w:tcPr>
          <w:p w14:paraId="096066CD" w14:textId="77777777" w:rsidR="00DA2001" w:rsidRPr="000277E4" w:rsidRDefault="00DA2001" w:rsidP="00AF5900">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4.5</w:t>
            </w:r>
          </w:p>
        </w:tc>
        <w:tc>
          <w:tcPr>
            <w:tcW w:w="4573" w:type="dxa"/>
            <w:hideMark/>
          </w:tcPr>
          <w:p w14:paraId="52547095" w14:textId="77777777" w:rsidR="00DA2001" w:rsidRPr="000277E4" w:rsidRDefault="00DA2001" w:rsidP="00AF59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Class Diagram</w:t>
            </w:r>
          </w:p>
        </w:tc>
        <w:tc>
          <w:tcPr>
            <w:tcW w:w="0" w:type="auto"/>
          </w:tcPr>
          <w:p w14:paraId="0C6FE11E" w14:textId="77777777" w:rsidR="00DA2001" w:rsidRPr="000277E4" w:rsidRDefault="00DA2001" w:rsidP="00AF59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p>
        </w:tc>
        <w:tc>
          <w:tcPr>
            <w:tcW w:w="1136" w:type="dxa"/>
          </w:tcPr>
          <w:p w14:paraId="3B1BFF56" w14:textId="77777777" w:rsidR="00DA2001" w:rsidRPr="000277E4" w:rsidRDefault="00DA2001" w:rsidP="00AF59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p>
        </w:tc>
      </w:tr>
      <w:tr w:rsidR="00DA2001" w:rsidRPr="000277E4" w14:paraId="692F4985" w14:textId="77777777" w:rsidTr="00AF5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hideMark/>
          </w:tcPr>
          <w:p w14:paraId="17B379F6" w14:textId="77777777" w:rsidR="00DA2001" w:rsidRPr="000277E4" w:rsidRDefault="00DA2001" w:rsidP="00AF5900">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4.6</w:t>
            </w:r>
          </w:p>
        </w:tc>
        <w:tc>
          <w:tcPr>
            <w:tcW w:w="4573" w:type="dxa"/>
            <w:hideMark/>
          </w:tcPr>
          <w:p w14:paraId="5B5AA3AA" w14:textId="77777777" w:rsidR="00DA2001" w:rsidRPr="000277E4" w:rsidRDefault="00DA2001" w:rsidP="00AF59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Activity Diagram</w:t>
            </w:r>
          </w:p>
        </w:tc>
        <w:tc>
          <w:tcPr>
            <w:tcW w:w="0" w:type="auto"/>
          </w:tcPr>
          <w:p w14:paraId="3F458DAB" w14:textId="77777777" w:rsidR="00DA2001" w:rsidRPr="000277E4" w:rsidRDefault="00DA2001" w:rsidP="00AF59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p>
        </w:tc>
        <w:tc>
          <w:tcPr>
            <w:tcW w:w="1136" w:type="dxa"/>
          </w:tcPr>
          <w:p w14:paraId="6A58BBF3" w14:textId="77777777" w:rsidR="00DA2001" w:rsidRPr="000277E4" w:rsidRDefault="00DA2001" w:rsidP="00AF59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p>
        </w:tc>
      </w:tr>
      <w:tr w:rsidR="00DA2001" w:rsidRPr="000277E4" w14:paraId="536C74CE" w14:textId="77777777" w:rsidTr="00AF5900">
        <w:tc>
          <w:tcPr>
            <w:cnfStyle w:val="001000000000" w:firstRow="0" w:lastRow="0" w:firstColumn="1" w:lastColumn="0" w:oddVBand="0" w:evenVBand="0" w:oddHBand="0" w:evenHBand="0" w:firstRowFirstColumn="0" w:firstRowLastColumn="0" w:lastRowFirstColumn="0" w:lastRowLastColumn="0"/>
            <w:tcW w:w="1260" w:type="dxa"/>
            <w:hideMark/>
          </w:tcPr>
          <w:p w14:paraId="562450E7" w14:textId="77777777" w:rsidR="00DA2001" w:rsidRPr="000277E4" w:rsidRDefault="00DA2001" w:rsidP="00AF5900">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5</w:t>
            </w:r>
          </w:p>
        </w:tc>
        <w:tc>
          <w:tcPr>
            <w:tcW w:w="4573" w:type="dxa"/>
            <w:hideMark/>
          </w:tcPr>
          <w:p w14:paraId="4A4082BD" w14:textId="77777777" w:rsidR="00DA2001" w:rsidRPr="000277E4" w:rsidRDefault="00DA2001" w:rsidP="00AF59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Implementation</w:t>
            </w:r>
          </w:p>
        </w:tc>
        <w:tc>
          <w:tcPr>
            <w:tcW w:w="0" w:type="auto"/>
          </w:tcPr>
          <w:p w14:paraId="27E457D1" w14:textId="77777777" w:rsidR="00DA2001" w:rsidRPr="000277E4" w:rsidRDefault="00DA2001" w:rsidP="00AF59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p>
        </w:tc>
        <w:tc>
          <w:tcPr>
            <w:tcW w:w="1136" w:type="dxa"/>
          </w:tcPr>
          <w:p w14:paraId="7E09A784" w14:textId="77777777" w:rsidR="00DA2001" w:rsidRPr="000277E4" w:rsidRDefault="00DA2001" w:rsidP="00AF59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p>
        </w:tc>
      </w:tr>
      <w:tr w:rsidR="00DA2001" w:rsidRPr="000277E4" w14:paraId="6D6100A4" w14:textId="77777777" w:rsidTr="00AF5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hideMark/>
          </w:tcPr>
          <w:p w14:paraId="02C9D470" w14:textId="77777777" w:rsidR="00DA2001" w:rsidRPr="000277E4" w:rsidRDefault="00DA2001" w:rsidP="00AF5900">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5.1</w:t>
            </w:r>
          </w:p>
        </w:tc>
        <w:tc>
          <w:tcPr>
            <w:tcW w:w="4573" w:type="dxa"/>
            <w:hideMark/>
          </w:tcPr>
          <w:p w14:paraId="13E778C0" w14:textId="77777777" w:rsidR="00DA2001" w:rsidRPr="000277E4" w:rsidRDefault="00DA2001" w:rsidP="00AF59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Tools and Technologies</w:t>
            </w:r>
          </w:p>
        </w:tc>
        <w:tc>
          <w:tcPr>
            <w:tcW w:w="0" w:type="auto"/>
          </w:tcPr>
          <w:p w14:paraId="321009BD" w14:textId="77777777" w:rsidR="00DA2001" w:rsidRPr="000277E4" w:rsidRDefault="00DA2001" w:rsidP="00AF59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p>
        </w:tc>
        <w:tc>
          <w:tcPr>
            <w:tcW w:w="1136" w:type="dxa"/>
          </w:tcPr>
          <w:p w14:paraId="2C5253AE" w14:textId="77777777" w:rsidR="00DA2001" w:rsidRPr="000277E4" w:rsidRDefault="00DA2001" w:rsidP="00AF59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p>
        </w:tc>
      </w:tr>
      <w:tr w:rsidR="00DA2001" w:rsidRPr="000277E4" w14:paraId="1CA1B07A" w14:textId="77777777" w:rsidTr="00AF5900">
        <w:tc>
          <w:tcPr>
            <w:cnfStyle w:val="001000000000" w:firstRow="0" w:lastRow="0" w:firstColumn="1" w:lastColumn="0" w:oddVBand="0" w:evenVBand="0" w:oddHBand="0" w:evenHBand="0" w:firstRowFirstColumn="0" w:firstRowLastColumn="0" w:lastRowFirstColumn="0" w:lastRowLastColumn="0"/>
            <w:tcW w:w="1260" w:type="dxa"/>
            <w:hideMark/>
          </w:tcPr>
          <w:p w14:paraId="3D6289E4" w14:textId="77777777" w:rsidR="00DA2001" w:rsidRPr="000277E4" w:rsidRDefault="00DA2001" w:rsidP="00AF5900">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5.2</w:t>
            </w:r>
          </w:p>
        </w:tc>
        <w:tc>
          <w:tcPr>
            <w:tcW w:w="4573" w:type="dxa"/>
            <w:hideMark/>
          </w:tcPr>
          <w:p w14:paraId="0850C27A" w14:textId="77777777" w:rsidR="00DA2001" w:rsidRPr="000277E4" w:rsidRDefault="00DA2001" w:rsidP="00AF59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Dataset</w:t>
            </w:r>
          </w:p>
        </w:tc>
        <w:tc>
          <w:tcPr>
            <w:tcW w:w="0" w:type="auto"/>
          </w:tcPr>
          <w:p w14:paraId="1D418336" w14:textId="77777777" w:rsidR="00DA2001" w:rsidRPr="000277E4" w:rsidRDefault="00DA2001" w:rsidP="00AF59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p>
        </w:tc>
        <w:tc>
          <w:tcPr>
            <w:tcW w:w="1136" w:type="dxa"/>
          </w:tcPr>
          <w:p w14:paraId="75536DA1" w14:textId="77777777" w:rsidR="00DA2001" w:rsidRPr="000277E4" w:rsidRDefault="00DA2001" w:rsidP="00AF59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p>
        </w:tc>
      </w:tr>
      <w:tr w:rsidR="00DA2001" w:rsidRPr="000277E4" w14:paraId="05112CAE" w14:textId="77777777" w:rsidTr="00AF5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hideMark/>
          </w:tcPr>
          <w:p w14:paraId="01FBFCE2" w14:textId="77777777" w:rsidR="00DA2001" w:rsidRPr="000277E4" w:rsidRDefault="00DA2001" w:rsidP="00AF5900">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5.3</w:t>
            </w:r>
          </w:p>
        </w:tc>
        <w:tc>
          <w:tcPr>
            <w:tcW w:w="4573" w:type="dxa"/>
            <w:hideMark/>
          </w:tcPr>
          <w:p w14:paraId="3B21254C" w14:textId="77777777" w:rsidR="00DA2001" w:rsidRPr="000277E4" w:rsidRDefault="00DA2001" w:rsidP="00AF59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Data Preprocessing</w:t>
            </w:r>
          </w:p>
        </w:tc>
        <w:tc>
          <w:tcPr>
            <w:tcW w:w="0" w:type="auto"/>
          </w:tcPr>
          <w:p w14:paraId="01A09B20" w14:textId="77777777" w:rsidR="00DA2001" w:rsidRPr="000277E4" w:rsidRDefault="00DA2001" w:rsidP="00AF59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p>
        </w:tc>
        <w:tc>
          <w:tcPr>
            <w:tcW w:w="1136" w:type="dxa"/>
          </w:tcPr>
          <w:p w14:paraId="096BBBD2" w14:textId="77777777" w:rsidR="00DA2001" w:rsidRPr="000277E4" w:rsidRDefault="00DA2001" w:rsidP="00AF59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p>
        </w:tc>
      </w:tr>
      <w:tr w:rsidR="00DA2001" w:rsidRPr="000277E4" w14:paraId="5B1E7B2F" w14:textId="77777777" w:rsidTr="00AF5900">
        <w:tc>
          <w:tcPr>
            <w:cnfStyle w:val="001000000000" w:firstRow="0" w:lastRow="0" w:firstColumn="1" w:lastColumn="0" w:oddVBand="0" w:evenVBand="0" w:oddHBand="0" w:evenHBand="0" w:firstRowFirstColumn="0" w:firstRowLastColumn="0" w:lastRowFirstColumn="0" w:lastRowLastColumn="0"/>
            <w:tcW w:w="1260" w:type="dxa"/>
            <w:hideMark/>
          </w:tcPr>
          <w:p w14:paraId="7EEBAF77" w14:textId="77777777" w:rsidR="00DA2001" w:rsidRPr="000277E4" w:rsidRDefault="00DA2001" w:rsidP="00AF5900">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5.4</w:t>
            </w:r>
          </w:p>
        </w:tc>
        <w:tc>
          <w:tcPr>
            <w:tcW w:w="4573" w:type="dxa"/>
            <w:hideMark/>
          </w:tcPr>
          <w:p w14:paraId="32B75CC8" w14:textId="77777777" w:rsidR="00DA2001" w:rsidRPr="000277E4" w:rsidRDefault="00DA2001" w:rsidP="00AF59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Model Training</w:t>
            </w:r>
          </w:p>
        </w:tc>
        <w:tc>
          <w:tcPr>
            <w:tcW w:w="0" w:type="auto"/>
          </w:tcPr>
          <w:p w14:paraId="3F6F4025" w14:textId="77777777" w:rsidR="00DA2001" w:rsidRPr="000277E4" w:rsidRDefault="00DA2001" w:rsidP="00AF59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p>
        </w:tc>
        <w:tc>
          <w:tcPr>
            <w:tcW w:w="1136" w:type="dxa"/>
          </w:tcPr>
          <w:p w14:paraId="29FC9CF7" w14:textId="77777777" w:rsidR="00DA2001" w:rsidRPr="000277E4" w:rsidRDefault="00DA2001" w:rsidP="00AF59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p>
        </w:tc>
      </w:tr>
      <w:tr w:rsidR="00DA2001" w:rsidRPr="000277E4" w14:paraId="6C325B21" w14:textId="77777777" w:rsidTr="00AF5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hideMark/>
          </w:tcPr>
          <w:p w14:paraId="3B68908B" w14:textId="77777777" w:rsidR="00DA2001" w:rsidRPr="000277E4" w:rsidRDefault="00DA2001" w:rsidP="00AF5900">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5.5</w:t>
            </w:r>
          </w:p>
        </w:tc>
        <w:tc>
          <w:tcPr>
            <w:tcW w:w="4573" w:type="dxa"/>
            <w:hideMark/>
          </w:tcPr>
          <w:p w14:paraId="357DEF80" w14:textId="77777777" w:rsidR="00DA2001" w:rsidRPr="000277E4" w:rsidRDefault="00DA2001" w:rsidP="00AF59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Speech Integration</w:t>
            </w:r>
          </w:p>
        </w:tc>
        <w:tc>
          <w:tcPr>
            <w:tcW w:w="0" w:type="auto"/>
          </w:tcPr>
          <w:p w14:paraId="3B59D485" w14:textId="77777777" w:rsidR="00DA2001" w:rsidRPr="000277E4" w:rsidRDefault="00DA2001" w:rsidP="00AF59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p>
        </w:tc>
        <w:tc>
          <w:tcPr>
            <w:tcW w:w="1136" w:type="dxa"/>
          </w:tcPr>
          <w:p w14:paraId="003AD60D" w14:textId="77777777" w:rsidR="00DA2001" w:rsidRPr="000277E4" w:rsidRDefault="00DA2001" w:rsidP="00AF59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p>
        </w:tc>
      </w:tr>
      <w:tr w:rsidR="00DA2001" w:rsidRPr="000277E4" w14:paraId="5B7503AC" w14:textId="77777777" w:rsidTr="00AF5900">
        <w:tc>
          <w:tcPr>
            <w:cnfStyle w:val="001000000000" w:firstRow="0" w:lastRow="0" w:firstColumn="1" w:lastColumn="0" w:oddVBand="0" w:evenVBand="0" w:oddHBand="0" w:evenHBand="0" w:firstRowFirstColumn="0" w:firstRowLastColumn="0" w:lastRowFirstColumn="0" w:lastRowLastColumn="0"/>
            <w:tcW w:w="1260" w:type="dxa"/>
            <w:hideMark/>
          </w:tcPr>
          <w:p w14:paraId="62DEF9D9" w14:textId="77777777" w:rsidR="00DA2001" w:rsidRPr="000277E4" w:rsidRDefault="00DA2001" w:rsidP="00AF5900">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5.6</w:t>
            </w:r>
          </w:p>
        </w:tc>
        <w:tc>
          <w:tcPr>
            <w:tcW w:w="4573" w:type="dxa"/>
            <w:hideMark/>
          </w:tcPr>
          <w:p w14:paraId="1F23E19C" w14:textId="77777777" w:rsidR="00DA2001" w:rsidRPr="000277E4" w:rsidRDefault="00DA2001" w:rsidP="00AF59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Sample Code</w:t>
            </w:r>
          </w:p>
        </w:tc>
        <w:tc>
          <w:tcPr>
            <w:tcW w:w="0" w:type="auto"/>
          </w:tcPr>
          <w:p w14:paraId="3E92E71A" w14:textId="77777777" w:rsidR="00DA2001" w:rsidRPr="000277E4" w:rsidRDefault="00DA2001" w:rsidP="00AF59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p>
        </w:tc>
        <w:tc>
          <w:tcPr>
            <w:tcW w:w="1136" w:type="dxa"/>
          </w:tcPr>
          <w:p w14:paraId="24B8AA96" w14:textId="77777777" w:rsidR="00DA2001" w:rsidRPr="000277E4" w:rsidRDefault="00DA2001" w:rsidP="00AF59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p>
        </w:tc>
      </w:tr>
      <w:tr w:rsidR="00DA2001" w:rsidRPr="000277E4" w14:paraId="5C76F9FE" w14:textId="77777777" w:rsidTr="00AF5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hideMark/>
          </w:tcPr>
          <w:p w14:paraId="331ACCC1" w14:textId="77777777" w:rsidR="00DA2001" w:rsidRPr="000277E4" w:rsidRDefault="00DA2001" w:rsidP="00AF5900">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5.7</w:t>
            </w:r>
          </w:p>
        </w:tc>
        <w:tc>
          <w:tcPr>
            <w:tcW w:w="4573" w:type="dxa"/>
            <w:hideMark/>
          </w:tcPr>
          <w:p w14:paraId="262DD7D7" w14:textId="77777777" w:rsidR="00DA2001" w:rsidRPr="000277E4" w:rsidRDefault="00DA2001" w:rsidP="00AF59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Output Examples</w:t>
            </w:r>
          </w:p>
        </w:tc>
        <w:tc>
          <w:tcPr>
            <w:tcW w:w="0" w:type="auto"/>
          </w:tcPr>
          <w:p w14:paraId="47BE10C5" w14:textId="77777777" w:rsidR="00DA2001" w:rsidRPr="000277E4" w:rsidRDefault="00DA2001" w:rsidP="00AF59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p>
        </w:tc>
        <w:tc>
          <w:tcPr>
            <w:tcW w:w="1136" w:type="dxa"/>
          </w:tcPr>
          <w:p w14:paraId="61964236" w14:textId="77777777" w:rsidR="00DA2001" w:rsidRPr="000277E4" w:rsidRDefault="00DA2001" w:rsidP="00AF59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p>
        </w:tc>
      </w:tr>
      <w:tr w:rsidR="00DA2001" w:rsidRPr="000277E4" w14:paraId="6862902B" w14:textId="77777777" w:rsidTr="00AF5900">
        <w:tc>
          <w:tcPr>
            <w:cnfStyle w:val="001000000000" w:firstRow="0" w:lastRow="0" w:firstColumn="1" w:lastColumn="0" w:oddVBand="0" w:evenVBand="0" w:oddHBand="0" w:evenHBand="0" w:firstRowFirstColumn="0" w:firstRowLastColumn="0" w:lastRowFirstColumn="0" w:lastRowLastColumn="0"/>
            <w:tcW w:w="1260" w:type="dxa"/>
            <w:hideMark/>
          </w:tcPr>
          <w:p w14:paraId="5B616016" w14:textId="77777777" w:rsidR="00DA2001" w:rsidRPr="000277E4" w:rsidRDefault="00DA2001" w:rsidP="00AF5900">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6</w:t>
            </w:r>
          </w:p>
        </w:tc>
        <w:tc>
          <w:tcPr>
            <w:tcW w:w="4573" w:type="dxa"/>
            <w:hideMark/>
          </w:tcPr>
          <w:p w14:paraId="41B00B87" w14:textId="77777777" w:rsidR="00DA2001" w:rsidRPr="000277E4" w:rsidRDefault="00DA2001" w:rsidP="00AF59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Evaluation</w:t>
            </w:r>
          </w:p>
        </w:tc>
        <w:tc>
          <w:tcPr>
            <w:tcW w:w="0" w:type="auto"/>
          </w:tcPr>
          <w:p w14:paraId="19B7043A" w14:textId="77777777" w:rsidR="00DA2001" w:rsidRPr="000277E4" w:rsidRDefault="00DA2001" w:rsidP="00AF59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p>
        </w:tc>
        <w:tc>
          <w:tcPr>
            <w:tcW w:w="1136" w:type="dxa"/>
          </w:tcPr>
          <w:p w14:paraId="1D29D1CE" w14:textId="77777777" w:rsidR="00DA2001" w:rsidRPr="000277E4" w:rsidRDefault="00DA2001" w:rsidP="00AF59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p>
        </w:tc>
      </w:tr>
      <w:tr w:rsidR="00DA2001" w:rsidRPr="000277E4" w14:paraId="504E3FE3" w14:textId="77777777" w:rsidTr="00AF5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hideMark/>
          </w:tcPr>
          <w:p w14:paraId="2841B4A3" w14:textId="77777777" w:rsidR="00DA2001" w:rsidRPr="000277E4" w:rsidRDefault="00DA2001" w:rsidP="00AF5900">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6.1</w:t>
            </w:r>
          </w:p>
        </w:tc>
        <w:tc>
          <w:tcPr>
            <w:tcW w:w="4573" w:type="dxa"/>
            <w:hideMark/>
          </w:tcPr>
          <w:p w14:paraId="7BBBA415" w14:textId="77777777" w:rsidR="00DA2001" w:rsidRPr="000277E4" w:rsidRDefault="00DA2001" w:rsidP="00AF59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Model Accuracy &amp; Performance</w:t>
            </w:r>
          </w:p>
        </w:tc>
        <w:tc>
          <w:tcPr>
            <w:tcW w:w="0" w:type="auto"/>
          </w:tcPr>
          <w:p w14:paraId="6892B5C8" w14:textId="77777777" w:rsidR="00DA2001" w:rsidRPr="000277E4" w:rsidRDefault="00DA2001" w:rsidP="00AF59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p>
        </w:tc>
        <w:tc>
          <w:tcPr>
            <w:tcW w:w="1136" w:type="dxa"/>
          </w:tcPr>
          <w:p w14:paraId="5F54B91C" w14:textId="77777777" w:rsidR="00DA2001" w:rsidRPr="000277E4" w:rsidRDefault="00DA2001" w:rsidP="00AF59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p>
        </w:tc>
      </w:tr>
      <w:tr w:rsidR="00DA2001" w:rsidRPr="000277E4" w14:paraId="62986D2F" w14:textId="77777777" w:rsidTr="00AF5900">
        <w:tc>
          <w:tcPr>
            <w:cnfStyle w:val="001000000000" w:firstRow="0" w:lastRow="0" w:firstColumn="1" w:lastColumn="0" w:oddVBand="0" w:evenVBand="0" w:oddHBand="0" w:evenHBand="0" w:firstRowFirstColumn="0" w:firstRowLastColumn="0" w:lastRowFirstColumn="0" w:lastRowLastColumn="0"/>
            <w:tcW w:w="1260" w:type="dxa"/>
            <w:hideMark/>
          </w:tcPr>
          <w:p w14:paraId="64F5C3B3" w14:textId="77777777" w:rsidR="00DA2001" w:rsidRPr="000277E4" w:rsidRDefault="00DA2001" w:rsidP="00AF5900">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6.2</w:t>
            </w:r>
          </w:p>
        </w:tc>
        <w:tc>
          <w:tcPr>
            <w:tcW w:w="4573" w:type="dxa"/>
            <w:hideMark/>
          </w:tcPr>
          <w:p w14:paraId="43619ADF" w14:textId="77777777" w:rsidR="00DA2001" w:rsidRPr="000277E4" w:rsidRDefault="00DA2001" w:rsidP="00AF59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Limitations</w:t>
            </w:r>
          </w:p>
        </w:tc>
        <w:tc>
          <w:tcPr>
            <w:tcW w:w="0" w:type="auto"/>
          </w:tcPr>
          <w:p w14:paraId="127F259F" w14:textId="77777777" w:rsidR="00DA2001" w:rsidRPr="000277E4" w:rsidRDefault="00DA2001" w:rsidP="00AF59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p>
        </w:tc>
        <w:tc>
          <w:tcPr>
            <w:tcW w:w="1136" w:type="dxa"/>
          </w:tcPr>
          <w:p w14:paraId="32D2F89D" w14:textId="77777777" w:rsidR="00DA2001" w:rsidRPr="000277E4" w:rsidRDefault="00DA2001" w:rsidP="00AF59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p>
        </w:tc>
      </w:tr>
      <w:tr w:rsidR="00DA2001" w:rsidRPr="000277E4" w14:paraId="0737970E" w14:textId="77777777" w:rsidTr="00AF5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hideMark/>
          </w:tcPr>
          <w:p w14:paraId="0CA18F3A" w14:textId="77777777" w:rsidR="00DA2001" w:rsidRPr="000277E4" w:rsidRDefault="00DA2001" w:rsidP="00AF5900">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7</w:t>
            </w:r>
          </w:p>
        </w:tc>
        <w:tc>
          <w:tcPr>
            <w:tcW w:w="4573" w:type="dxa"/>
            <w:hideMark/>
          </w:tcPr>
          <w:p w14:paraId="2D004DCF" w14:textId="77777777" w:rsidR="00DA2001" w:rsidRPr="000277E4" w:rsidRDefault="00DA2001" w:rsidP="00AF59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Conclusion &amp; Recommendations</w:t>
            </w:r>
          </w:p>
        </w:tc>
        <w:tc>
          <w:tcPr>
            <w:tcW w:w="0" w:type="auto"/>
          </w:tcPr>
          <w:p w14:paraId="7FB5B857" w14:textId="77777777" w:rsidR="00DA2001" w:rsidRPr="000277E4" w:rsidRDefault="00DA2001" w:rsidP="00AF59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p>
        </w:tc>
        <w:tc>
          <w:tcPr>
            <w:tcW w:w="1136" w:type="dxa"/>
          </w:tcPr>
          <w:p w14:paraId="796DE002" w14:textId="77777777" w:rsidR="00DA2001" w:rsidRPr="000277E4" w:rsidRDefault="00DA2001" w:rsidP="00AF59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p>
        </w:tc>
      </w:tr>
      <w:tr w:rsidR="00DA2001" w:rsidRPr="000277E4" w14:paraId="35360FAF" w14:textId="77777777" w:rsidTr="00AF5900">
        <w:tc>
          <w:tcPr>
            <w:cnfStyle w:val="001000000000" w:firstRow="0" w:lastRow="0" w:firstColumn="1" w:lastColumn="0" w:oddVBand="0" w:evenVBand="0" w:oddHBand="0" w:evenHBand="0" w:firstRowFirstColumn="0" w:firstRowLastColumn="0" w:lastRowFirstColumn="0" w:lastRowLastColumn="0"/>
            <w:tcW w:w="1260" w:type="dxa"/>
            <w:hideMark/>
          </w:tcPr>
          <w:p w14:paraId="7AAA9DF8" w14:textId="77777777" w:rsidR="00DA2001" w:rsidRPr="000277E4" w:rsidRDefault="00DA2001" w:rsidP="00AF5900">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8</w:t>
            </w:r>
          </w:p>
        </w:tc>
        <w:tc>
          <w:tcPr>
            <w:tcW w:w="4573" w:type="dxa"/>
            <w:hideMark/>
          </w:tcPr>
          <w:p w14:paraId="7E7B2189" w14:textId="77777777" w:rsidR="00DA2001" w:rsidRPr="000277E4" w:rsidRDefault="00DA2001" w:rsidP="00AF59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Future Work</w:t>
            </w:r>
          </w:p>
        </w:tc>
        <w:tc>
          <w:tcPr>
            <w:tcW w:w="0" w:type="auto"/>
          </w:tcPr>
          <w:p w14:paraId="54C27B15" w14:textId="77777777" w:rsidR="00DA2001" w:rsidRPr="000277E4" w:rsidRDefault="00DA2001" w:rsidP="00AF59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p>
        </w:tc>
        <w:tc>
          <w:tcPr>
            <w:tcW w:w="1136" w:type="dxa"/>
          </w:tcPr>
          <w:p w14:paraId="43F8A746" w14:textId="77777777" w:rsidR="00DA2001" w:rsidRPr="000277E4" w:rsidRDefault="00DA2001" w:rsidP="00AF59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p>
        </w:tc>
      </w:tr>
      <w:tr w:rsidR="00DA2001" w:rsidRPr="000277E4" w14:paraId="796D8348" w14:textId="77777777" w:rsidTr="00AF5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hideMark/>
          </w:tcPr>
          <w:p w14:paraId="76046B96" w14:textId="77777777" w:rsidR="00DA2001" w:rsidRPr="000277E4" w:rsidRDefault="00DA2001" w:rsidP="00AF5900">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9</w:t>
            </w:r>
          </w:p>
        </w:tc>
        <w:tc>
          <w:tcPr>
            <w:tcW w:w="4573" w:type="dxa"/>
            <w:hideMark/>
          </w:tcPr>
          <w:p w14:paraId="22A0507B" w14:textId="77777777" w:rsidR="00DA2001" w:rsidRPr="000277E4" w:rsidRDefault="00DA2001" w:rsidP="00AF59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References</w:t>
            </w:r>
          </w:p>
        </w:tc>
        <w:tc>
          <w:tcPr>
            <w:tcW w:w="0" w:type="auto"/>
          </w:tcPr>
          <w:p w14:paraId="7B3C433D" w14:textId="77777777" w:rsidR="00DA2001" w:rsidRPr="000277E4" w:rsidRDefault="00DA2001" w:rsidP="00AF59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p>
        </w:tc>
        <w:tc>
          <w:tcPr>
            <w:tcW w:w="1136" w:type="dxa"/>
          </w:tcPr>
          <w:p w14:paraId="51EC8314" w14:textId="77777777" w:rsidR="00DA2001" w:rsidRPr="000277E4" w:rsidRDefault="00DA2001" w:rsidP="00AF59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p>
        </w:tc>
      </w:tr>
    </w:tbl>
    <w:p w14:paraId="79526C5F" w14:textId="77777777" w:rsidR="00A97432" w:rsidRPr="000277E4" w:rsidRDefault="00A97432" w:rsidP="00C425FD">
      <w:pPr>
        <w:rPr>
          <w:rFonts w:asciiTheme="minorBidi" w:hAnsiTheme="minorBidi"/>
          <w:b/>
          <w:bCs/>
          <w:sz w:val="38"/>
          <w:szCs w:val="38"/>
          <w:u w:val="single"/>
          <w:rtl/>
        </w:rPr>
      </w:pPr>
    </w:p>
    <w:p w14:paraId="6A14653B" w14:textId="77777777" w:rsidR="00A97432" w:rsidRPr="000277E4" w:rsidRDefault="00A97432" w:rsidP="00C425FD">
      <w:pPr>
        <w:rPr>
          <w:rFonts w:asciiTheme="minorBidi" w:hAnsiTheme="minorBidi"/>
          <w:b/>
          <w:bCs/>
          <w:sz w:val="38"/>
          <w:szCs w:val="38"/>
          <w:u w:val="single"/>
          <w:rtl/>
        </w:rPr>
      </w:pPr>
    </w:p>
    <w:p w14:paraId="2B7C77DB" w14:textId="77777777" w:rsidR="00A97432" w:rsidRPr="000277E4" w:rsidRDefault="00A97432" w:rsidP="00C425FD">
      <w:pPr>
        <w:rPr>
          <w:rFonts w:asciiTheme="minorBidi" w:hAnsiTheme="minorBidi"/>
          <w:b/>
          <w:bCs/>
          <w:sz w:val="38"/>
          <w:szCs w:val="38"/>
          <w:u w:val="single"/>
          <w:rtl/>
        </w:rPr>
      </w:pPr>
    </w:p>
    <w:p w14:paraId="610EC3DB" w14:textId="77777777" w:rsidR="00E54672" w:rsidRPr="000277E4" w:rsidRDefault="00AF5900" w:rsidP="00C425FD">
      <w:pPr>
        <w:rPr>
          <w:rFonts w:asciiTheme="minorBidi" w:hAnsiTheme="minorBidi"/>
          <w:b/>
          <w:bCs/>
          <w:sz w:val="38"/>
          <w:szCs w:val="38"/>
          <w:u w:val="single"/>
          <w:rtl/>
          <w:lang w:bidi="ar-EG"/>
        </w:rPr>
      </w:pPr>
      <w:r w:rsidRPr="000277E4">
        <w:rPr>
          <w:rFonts w:asciiTheme="minorBidi" w:hAnsiTheme="minorBidi"/>
          <w:b/>
          <w:bCs/>
          <w:sz w:val="38"/>
          <w:szCs w:val="38"/>
          <w:u w:val="single"/>
          <w:rtl/>
        </w:rPr>
        <w:br w:type="textWrapping" w:clear="all"/>
      </w:r>
    </w:p>
    <w:p w14:paraId="0E7C8459" w14:textId="77777777" w:rsidR="00E54672" w:rsidRDefault="00E54672" w:rsidP="00C425FD">
      <w:pPr>
        <w:rPr>
          <w:rFonts w:asciiTheme="minorBidi" w:hAnsiTheme="minorBidi"/>
          <w:b/>
          <w:bCs/>
          <w:sz w:val="38"/>
          <w:szCs w:val="38"/>
          <w:u w:val="single"/>
        </w:rPr>
      </w:pPr>
    </w:p>
    <w:p w14:paraId="59EE115D" w14:textId="77777777" w:rsidR="00827CA9" w:rsidRDefault="00827CA9" w:rsidP="00C425FD">
      <w:pPr>
        <w:rPr>
          <w:rFonts w:asciiTheme="minorBidi" w:hAnsiTheme="minorBidi"/>
          <w:b/>
          <w:bCs/>
          <w:sz w:val="38"/>
          <w:szCs w:val="38"/>
          <w:u w:val="single"/>
        </w:rPr>
      </w:pPr>
    </w:p>
    <w:p w14:paraId="1D1CFE1F" w14:textId="77777777" w:rsidR="00827CA9" w:rsidRDefault="00827CA9" w:rsidP="00C425FD">
      <w:pPr>
        <w:rPr>
          <w:rFonts w:asciiTheme="minorBidi" w:hAnsiTheme="minorBidi"/>
          <w:b/>
          <w:bCs/>
          <w:sz w:val="38"/>
          <w:szCs w:val="38"/>
          <w:u w:val="single"/>
        </w:rPr>
      </w:pPr>
    </w:p>
    <w:p w14:paraId="7C4D9CDC" w14:textId="77777777" w:rsidR="00827CA9" w:rsidRDefault="00827CA9" w:rsidP="00C425FD">
      <w:pPr>
        <w:rPr>
          <w:rFonts w:asciiTheme="minorBidi" w:hAnsiTheme="minorBidi"/>
          <w:b/>
          <w:bCs/>
          <w:sz w:val="38"/>
          <w:szCs w:val="38"/>
          <w:u w:val="single"/>
        </w:rPr>
      </w:pPr>
    </w:p>
    <w:p w14:paraId="4887AD91" w14:textId="77777777" w:rsidR="00827CA9" w:rsidRDefault="00827CA9" w:rsidP="00C425FD">
      <w:pPr>
        <w:rPr>
          <w:rFonts w:asciiTheme="minorBidi" w:hAnsiTheme="minorBidi"/>
          <w:b/>
          <w:bCs/>
          <w:sz w:val="38"/>
          <w:szCs w:val="38"/>
          <w:u w:val="single"/>
        </w:rPr>
      </w:pPr>
    </w:p>
    <w:p w14:paraId="181A6114" w14:textId="77777777" w:rsidR="00827CA9" w:rsidRDefault="00827CA9" w:rsidP="00C425FD">
      <w:pPr>
        <w:rPr>
          <w:rFonts w:asciiTheme="minorBidi" w:hAnsiTheme="minorBidi"/>
          <w:b/>
          <w:bCs/>
          <w:sz w:val="38"/>
          <w:szCs w:val="38"/>
          <w:u w:val="single"/>
        </w:rPr>
      </w:pPr>
    </w:p>
    <w:p w14:paraId="470B0818" w14:textId="77777777" w:rsidR="00827CA9" w:rsidRDefault="00827CA9" w:rsidP="00C425FD">
      <w:pPr>
        <w:rPr>
          <w:rFonts w:asciiTheme="minorBidi" w:hAnsiTheme="minorBidi"/>
          <w:b/>
          <w:bCs/>
          <w:sz w:val="38"/>
          <w:szCs w:val="38"/>
          <w:u w:val="single"/>
        </w:rPr>
      </w:pPr>
    </w:p>
    <w:p w14:paraId="0D4253AB" w14:textId="77777777" w:rsidR="00A94615" w:rsidRDefault="00A94615" w:rsidP="00240DA0">
      <w:pPr>
        <w:tabs>
          <w:tab w:val="left" w:pos="1718"/>
        </w:tabs>
        <w:rPr>
          <w:rFonts w:asciiTheme="minorBidi" w:hAnsiTheme="minorBidi"/>
          <w:b/>
          <w:bCs/>
          <w:sz w:val="38"/>
          <w:szCs w:val="38"/>
          <w:u w:val="single"/>
        </w:rPr>
      </w:pPr>
    </w:p>
    <w:p w14:paraId="44907D85" w14:textId="77777777" w:rsidR="00240DA0" w:rsidRPr="000277E4" w:rsidRDefault="00240DA0" w:rsidP="00240DA0">
      <w:pPr>
        <w:tabs>
          <w:tab w:val="left" w:pos="1718"/>
        </w:tabs>
        <w:rPr>
          <w:rFonts w:asciiTheme="minorBidi" w:hAnsiTheme="minorBidi"/>
          <w:b/>
          <w:bCs/>
          <w:sz w:val="38"/>
          <w:szCs w:val="38"/>
          <w:u w:val="single"/>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762C2C35" w14:textId="77777777" w:rsidR="00A94615" w:rsidRPr="000277E4" w:rsidRDefault="00A94615" w:rsidP="00827CA9">
      <w:pPr>
        <w:tabs>
          <w:tab w:val="left" w:pos="1718"/>
        </w:tabs>
        <w:jc w:val="center"/>
        <w:rPr>
          <w:rFonts w:asciiTheme="minorBidi" w:hAnsiTheme="minorBidi"/>
          <w:b/>
          <w:bCs/>
          <w:sz w:val="38"/>
          <w:szCs w:val="38"/>
          <w:u w:val="single"/>
          <w:rtl/>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0277E4">
        <w:rPr>
          <w:rFonts w:asciiTheme="minorBidi" w:hAnsiTheme="minorBidi"/>
          <w:b/>
          <w:bCs/>
          <w:sz w:val="38"/>
          <w:szCs w:val="38"/>
          <w:u w:val="single"/>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Project Diagrams </w:t>
      </w:r>
      <w:r w:rsidR="006F19CB" w:rsidRPr="000277E4">
        <w:rPr>
          <w:rFonts w:asciiTheme="minorBidi" w:hAnsiTheme="minorBidi"/>
          <w:b/>
          <w:bCs/>
          <w:sz w:val="38"/>
          <w:szCs w:val="38"/>
          <w:u w:val="single"/>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Content</w:t>
      </w:r>
    </w:p>
    <w:tbl>
      <w:tblPr>
        <w:tblStyle w:val="LightShading-Accent1"/>
        <w:tblpPr w:leftFromText="180" w:rightFromText="180" w:vertAnchor="text" w:tblpX="733" w:tblpY="1"/>
        <w:tblOverlap w:val="never"/>
        <w:tblW w:w="0" w:type="auto"/>
        <w:tblLook w:val="04A0" w:firstRow="1" w:lastRow="0" w:firstColumn="1" w:lastColumn="0" w:noHBand="0" w:noVBand="1"/>
      </w:tblPr>
      <w:tblGrid>
        <w:gridCol w:w="1274"/>
        <w:gridCol w:w="4573"/>
        <w:gridCol w:w="222"/>
        <w:gridCol w:w="1136"/>
      </w:tblGrid>
      <w:tr w:rsidR="00A94615" w:rsidRPr="000277E4" w14:paraId="1F319737" w14:textId="77777777" w:rsidTr="00A946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hideMark/>
          </w:tcPr>
          <w:p w14:paraId="17A8E5BE" w14:textId="77777777" w:rsidR="00A94615" w:rsidRPr="000277E4" w:rsidRDefault="00A94615" w:rsidP="00A94615">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Section</w:t>
            </w:r>
          </w:p>
        </w:tc>
        <w:tc>
          <w:tcPr>
            <w:tcW w:w="4573" w:type="dxa"/>
            <w:hideMark/>
          </w:tcPr>
          <w:p w14:paraId="4582607F" w14:textId="77777777" w:rsidR="00A94615" w:rsidRPr="000277E4" w:rsidRDefault="00A94615" w:rsidP="00A9461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Title</w:t>
            </w:r>
          </w:p>
        </w:tc>
        <w:tc>
          <w:tcPr>
            <w:tcW w:w="0" w:type="auto"/>
          </w:tcPr>
          <w:p w14:paraId="35BCC400" w14:textId="77777777" w:rsidR="00A94615" w:rsidRPr="000277E4" w:rsidRDefault="00A94615" w:rsidP="00A9461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34"/>
                <w:szCs w:val="34"/>
              </w:rPr>
            </w:pPr>
          </w:p>
        </w:tc>
        <w:tc>
          <w:tcPr>
            <w:tcW w:w="1136" w:type="dxa"/>
          </w:tcPr>
          <w:p w14:paraId="25B80201" w14:textId="77777777" w:rsidR="00A94615" w:rsidRPr="000277E4" w:rsidRDefault="00A94615" w:rsidP="00A9461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34"/>
                <w:szCs w:val="34"/>
              </w:rPr>
            </w:pPr>
            <w:r w:rsidRPr="000277E4">
              <w:rPr>
                <w:rFonts w:ascii="Times New Roman" w:eastAsia="Times New Roman" w:hAnsi="Times New Roman" w:cs="Times New Roman"/>
                <w:b w:val="0"/>
                <w:bCs w:val="0"/>
                <w:sz w:val="34"/>
                <w:szCs w:val="34"/>
              </w:rPr>
              <w:t>page</w:t>
            </w:r>
          </w:p>
        </w:tc>
      </w:tr>
      <w:tr w:rsidR="00016FE2" w:rsidRPr="000277E4" w14:paraId="73EF79D6" w14:textId="77777777" w:rsidTr="00A946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4C82CAF5" w14:textId="77777777" w:rsidR="00016FE2" w:rsidRPr="000277E4" w:rsidRDefault="00016FE2" w:rsidP="00A94615">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4-1</w:t>
            </w:r>
          </w:p>
        </w:tc>
        <w:tc>
          <w:tcPr>
            <w:tcW w:w="4573" w:type="dxa"/>
          </w:tcPr>
          <w:p w14:paraId="50B0F8C3" w14:textId="77777777" w:rsidR="00016FE2" w:rsidRPr="000277E4" w:rsidRDefault="00016FE2" w:rsidP="00016FE2">
            <w:pPr>
              <w:cnfStyle w:val="000000100000" w:firstRow="0" w:lastRow="0" w:firstColumn="0" w:lastColumn="0" w:oddVBand="0" w:evenVBand="0" w:oddHBand="1" w:evenHBand="0" w:firstRowFirstColumn="0" w:firstRowLastColumn="0" w:lastRowFirstColumn="0" w:lastRowLastColumn="0"/>
              <w:rPr>
                <w:rStyle w:val="Strong"/>
                <w:rFonts w:asciiTheme="minorBidi" w:hAnsiTheme="minorBidi"/>
                <w:sz w:val="34"/>
                <w:szCs w:val="34"/>
              </w:rPr>
            </w:pPr>
            <w:r w:rsidRPr="000277E4">
              <w:rPr>
                <w:rFonts w:asciiTheme="minorBidi" w:hAnsiTheme="minorBidi"/>
                <w:b/>
                <w:bCs/>
                <w:sz w:val="34"/>
                <w:szCs w:val="34"/>
              </w:rPr>
              <w:t>System Architecture</w:t>
            </w:r>
          </w:p>
        </w:tc>
        <w:tc>
          <w:tcPr>
            <w:tcW w:w="0" w:type="auto"/>
          </w:tcPr>
          <w:p w14:paraId="30442FED" w14:textId="77777777" w:rsidR="00016FE2" w:rsidRPr="000277E4" w:rsidRDefault="00016FE2" w:rsidP="00A946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p>
        </w:tc>
        <w:tc>
          <w:tcPr>
            <w:tcW w:w="1136" w:type="dxa"/>
          </w:tcPr>
          <w:p w14:paraId="42EF5DD5" w14:textId="77777777" w:rsidR="00016FE2" w:rsidRPr="000277E4" w:rsidRDefault="00016FE2" w:rsidP="00A9461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p>
        </w:tc>
      </w:tr>
      <w:tr w:rsidR="00A94615" w:rsidRPr="000277E4" w14:paraId="1A9548B4" w14:textId="77777777" w:rsidTr="00A94615">
        <w:tc>
          <w:tcPr>
            <w:cnfStyle w:val="001000000000" w:firstRow="0" w:lastRow="0" w:firstColumn="1" w:lastColumn="0" w:oddVBand="0" w:evenVBand="0" w:oddHBand="0" w:evenHBand="0" w:firstRowFirstColumn="0" w:firstRowLastColumn="0" w:lastRowFirstColumn="0" w:lastRowLastColumn="0"/>
            <w:tcW w:w="1260" w:type="dxa"/>
            <w:hideMark/>
          </w:tcPr>
          <w:p w14:paraId="4521EF31" w14:textId="77777777" w:rsidR="00A94615" w:rsidRPr="000277E4" w:rsidRDefault="00016FE2" w:rsidP="00A94615">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4-2</w:t>
            </w:r>
          </w:p>
        </w:tc>
        <w:tc>
          <w:tcPr>
            <w:tcW w:w="4573" w:type="dxa"/>
            <w:hideMark/>
          </w:tcPr>
          <w:p w14:paraId="41E20CBB" w14:textId="77777777" w:rsidR="00A94615" w:rsidRPr="000277E4" w:rsidRDefault="00381876" w:rsidP="00381876">
            <w:pPr>
              <w:pStyle w:val="NormalWeb"/>
              <w:cnfStyle w:val="000000000000" w:firstRow="0" w:lastRow="0" w:firstColumn="0" w:lastColumn="0" w:oddVBand="0" w:evenVBand="0" w:oddHBand="0" w:evenHBand="0" w:firstRowFirstColumn="0" w:firstRowLastColumn="0" w:lastRowFirstColumn="0" w:lastRowLastColumn="0"/>
              <w:rPr>
                <w:sz w:val="34"/>
                <w:szCs w:val="34"/>
                <w:rtl/>
                <w:lang w:bidi="ar-EG"/>
              </w:rPr>
            </w:pPr>
            <w:r w:rsidRPr="000277E4">
              <w:rPr>
                <w:rStyle w:val="Strong"/>
                <w:sz w:val="34"/>
                <w:szCs w:val="34"/>
              </w:rPr>
              <w:t>Context Diagram (Level 0 DFD)</w:t>
            </w:r>
          </w:p>
        </w:tc>
        <w:tc>
          <w:tcPr>
            <w:tcW w:w="0" w:type="auto"/>
          </w:tcPr>
          <w:p w14:paraId="180F4B49" w14:textId="77777777" w:rsidR="00A94615" w:rsidRPr="000277E4" w:rsidRDefault="00A94615" w:rsidP="00A946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p>
        </w:tc>
        <w:tc>
          <w:tcPr>
            <w:tcW w:w="1136" w:type="dxa"/>
          </w:tcPr>
          <w:p w14:paraId="1DC7F1D5" w14:textId="77777777" w:rsidR="00A94615" w:rsidRPr="000277E4" w:rsidRDefault="00A94615" w:rsidP="00A9461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p>
        </w:tc>
      </w:tr>
      <w:tr w:rsidR="00A94615" w:rsidRPr="000277E4" w14:paraId="2DDBD583" w14:textId="77777777" w:rsidTr="00A946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hideMark/>
          </w:tcPr>
          <w:p w14:paraId="6C12F070" w14:textId="77777777" w:rsidR="00A94615" w:rsidRPr="000277E4" w:rsidRDefault="00016FE2" w:rsidP="00A94615">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4-3</w:t>
            </w:r>
          </w:p>
        </w:tc>
        <w:tc>
          <w:tcPr>
            <w:tcW w:w="4573" w:type="dxa"/>
            <w:hideMark/>
          </w:tcPr>
          <w:p w14:paraId="2D9EEABB" w14:textId="77777777" w:rsidR="00A94615" w:rsidRPr="000277E4" w:rsidRDefault="00EB0F96" w:rsidP="00381876">
            <w:pPr>
              <w:pStyle w:val="NormalWeb"/>
              <w:cnfStyle w:val="000000100000" w:firstRow="0" w:lastRow="0" w:firstColumn="0" w:lastColumn="0" w:oddVBand="0" w:evenVBand="0" w:oddHBand="1" w:evenHBand="0" w:firstRowFirstColumn="0" w:firstRowLastColumn="0" w:lastRowFirstColumn="0" w:lastRowLastColumn="0"/>
              <w:rPr>
                <w:sz w:val="34"/>
                <w:szCs w:val="34"/>
                <w:rtl/>
                <w:lang w:bidi="ar-EG"/>
              </w:rPr>
            </w:pPr>
            <w:r w:rsidRPr="000277E4">
              <w:rPr>
                <w:rStyle w:val="Strong"/>
                <w:sz w:val="34"/>
                <w:szCs w:val="34"/>
              </w:rPr>
              <w:t>Data Flow Diagram (Level 1)</w:t>
            </w:r>
          </w:p>
        </w:tc>
        <w:tc>
          <w:tcPr>
            <w:tcW w:w="0" w:type="auto"/>
          </w:tcPr>
          <w:p w14:paraId="449FCD18" w14:textId="77777777" w:rsidR="00A94615" w:rsidRPr="000277E4" w:rsidRDefault="00A94615" w:rsidP="00A946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p>
        </w:tc>
        <w:tc>
          <w:tcPr>
            <w:tcW w:w="1136" w:type="dxa"/>
          </w:tcPr>
          <w:p w14:paraId="418BDE4C" w14:textId="77777777" w:rsidR="00A94615" w:rsidRPr="000277E4" w:rsidRDefault="00A94615" w:rsidP="00A9461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p>
        </w:tc>
      </w:tr>
      <w:tr w:rsidR="00A94615" w:rsidRPr="000277E4" w14:paraId="7DD3697B" w14:textId="77777777" w:rsidTr="00A94615">
        <w:tc>
          <w:tcPr>
            <w:cnfStyle w:val="001000000000" w:firstRow="0" w:lastRow="0" w:firstColumn="1" w:lastColumn="0" w:oddVBand="0" w:evenVBand="0" w:oddHBand="0" w:evenHBand="0" w:firstRowFirstColumn="0" w:firstRowLastColumn="0" w:lastRowFirstColumn="0" w:lastRowLastColumn="0"/>
            <w:tcW w:w="1260" w:type="dxa"/>
            <w:hideMark/>
          </w:tcPr>
          <w:p w14:paraId="659ADC80" w14:textId="77777777" w:rsidR="00A94615" w:rsidRPr="000277E4" w:rsidRDefault="00016FE2" w:rsidP="00A94615">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4-4</w:t>
            </w:r>
          </w:p>
        </w:tc>
        <w:tc>
          <w:tcPr>
            <w:tcW w:w="4573" w:type="dxa"/>
            <w:hideMark/>
          </w:tcPr>
          <w:p w14:paraId="010A1982" w14:textId="77777777" w:rsidR="00A94615" w:rsidRPr="000277E4" w:rsidRDefault="006F19CB" w:rsidP="00381876">
            <w:pPr>
              <w:pStyle w:val="NormalWeb"/>
              <w:cnfStyle w:val="000000000000" w:firstRow="0" w:lastRow="0" w:firstColumn="0" w:lastColumn="0" w:oddVBand="0" w:evenVBand="0" w:oddHBand="0" w:evenHBand="0" w:firstRowFirstColumn="0" w:firstRowLastColumn="0" w:lastRowFirstColumn="0" w:lastRowLastColumn="0"/>
              <w:rPr>
                <w:sz w:val="34"/>
                <w:szCs w:val="34"/>
                <w:rtl/>
                <w:lang w:bidi="ar-EG"/>
              </w:rPr>
            </w:pPr>
            <w:r w:rsidRPr="000277E4">
              <w:rPr>
                <w:rStyle w:val="Strong"/>
                <w:sz w:val="34"/>
                <w:szCs w:val="34"/>
              </w:rPr>
              <w:t>Use Case Diagram</w:t>
            </w:r>
          </w:p>
        </w:tc>
        <w:tc>
          <w:tcPr>
            <w:tcW w:w="0" w:type="auto"/>
          </w:tcPr>
          <w:p w14:paraId="7B813F21" w14:textId="77777777" w:rsidR="00A94615" w:rsidRPr="000277E4" w:rsidRDefault="00A94615" w:rsidP="00A946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p>
        </w:tc>
        <w:tc>
          <w:tcPr>
            <w:tcW w:w="1136" w:type="dxa"/>
          </w:tcPr>
          <w:p w14:paraId="285FC9F4" w14:textId="77777777" w:rsidR="00A94615" w:rsidRPr="000277E4" w:rsidRDefault="00A94615" w:rsidP="00A9461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p>
        </w:tc>
      </w:tr>
      <w:tr w:rsidR="00A94615" w:rsidRPr="000277E4" w14:paraId="073635C5" w14:textId="77777777" w:rsidTr="00A946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hideMark/>
          </w:tcPr>
          <w:p w14:paraId="32829DB4" w14:textId="77777777" w:rsidR="00A94615" w:rsidRPr="000277E4" w:rsidRDefault="00016FE2" w:rsidP="00A94615">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4-5</w:t>
            </w:r>
          </w:p>
        </w:tc>
        <w:tc>
          <w:tcPr>
            <w:tcW w:w="4573" w:type="dxa"/>
            <w:hideMark/>
          </w:tcPr>
          <w:p w14:paraId="57E8CC58" w14:textId="77777777" w:rsidR="00A94615" w:rsidRPr="000277E4" w:rsidRDefault="00381876" w:rsidP="00381876">
            <w:pPr>
              <w:pStyle w:val="NormalWeb"/>
              <w:cnfStyle w:val="000000100000" w:firstRow="0" w:lastRow="0" w:firstColumn="0" w:lastColumn="0" w:oddVBand="0" w:evenVBand="0" w:oddHBand="1" w:evenHBand="0" w:firstRowFirstColumn="0" w:firstRowLastColumn="0" w:lastRowFirstColumn="0" w:lastRowLastColumn="0"/>
              <w:rPr>
                <w:sz w:val="34"/>
                <w:szCs w:val="34"/>
                <w:rtl/>
                <w:lang w:bidi="ar-EG"/>
              </w:rPr>
            </w:pPr>
            <w:r w:rsidRPr="000277E4">
              <w:rPr>
                <w:rStyle w:val="Strong"/>
                <w:sz w:val="34"/>
                <w:szCs w:val="34"/>
              </w:rPr>
              <w:t>Class Diagram</w:t>
            </w:r>
          </w:p>
        </w:tc>
        <w:tc>
          <w:tcPr>
            <w:tcW w:w="0" w:type="auto"/>
          </w:tcPr>
          <w:p w14:paraId="18F43086" w14:textId="77777777" w:rsidR="00A94615" w:rsidRPr="000277E4" w:rsidRDefault="00A94615" w:rsidP="00A946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p>
        </w:tc>
        <w:tc>
          <w:tcPr>
            <w:tcW w:w="1136" w:type="dxa"/>
          </w:tcPr>
          <w:p w14:paraId="6AF65560" w14:textId="77777777" w:rsidR="00A94615" w:rsidRPr="000277E4" w:rsidRDefault="00A94615" w:rsidP="00A9461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p>
        </w:tc>
      </w:tr>
      <w:tr w:rsidR="00A94615" w:rsidRPr="000277E4" w14:paraId="39E6A056" w14:textId="77777777" w:rsidTr="00A94615">
        <w:tc>
          <w:tcPr>
            <w:cnfStyle w:val="001000000000" w:firstRow="0" w:lastRow="0" w:firstColumn="1" w:lastColumn="0" w:oddVBand="0" w:evenVBand="0" w:oddHBand="0" w:evenHBand="0" w:firstRowFirstColumn="0" w:firstRowLastColumn="0" w:lastRowFirstColumn="0" w:lastRowLastColumn="0"/>
            <w:tcW w:w="1260" w:type="dxa"/>
            <w:hideMark/>
          </w:tcPr>
          <w:p w14:paraId="45B97DA4" w14:textId="77777777" w:rsidR="00A94615" w:rsidRPr="000277E4" w:rsidRDefault="00016FE2" w:rsidP="00A94615">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4-6</w:t>
            </w:r>
          </w:p>
        </w:tc>
        <w:tc>
          <w:tcPr>
            <w:tcW w:w="4573" w:type="dxa"/>
            <w:hideMark/>
          </w:tcPr>
          <w:p w14:paraId="7815C375" w14:textId="77777777" w:rsidR="00A94615" w:rsidRPr="000277E4" w:rsidRDefault="00EB0F96" w:rsidP="00381876">
            <w:pPr>
              <w:pStyle w:val="NormalWeb"/>
              <w:cnfStyle w:val="000000000000" w:firstRow="0" w:lastRow="0" w:firstColumn="0" w:lastColumn="0" w:oddVBand="0" w:evenVBand="0" w:oddHBand="0" w:evenHBand="0" w:firstRowFirstColumn="0" w:firstRowLastColumn="0" w:lastRowFirstColumn="0" w:lastRowLastColumn="0"/>
              <w:rPr>
                <w:sz w:val="34"/>
                <w:szCs w:val="34"/>
                <w:rtl/>
                <w:lang w:bidi="ar-EG"/>
              </w:rPr>
            </w:pPr>
            <w:r w:rsidRPr="000277E4">
              <w:rPr>
                <w:rStyle w:val="Strong"/>
                <w:sz w:val="34"/>
                <w:szCs w:val="34"/>
              </w:rPr>
              <w:t xml:space="preserve">Activity </w:t>
            </w:r>
            <w:r w:rsidR="00381876" w:rsidRPr="000277E4">
              <w:rPr>
                <w:rStyle w:val="Strong"/>
                <w:sz w:val="34"/>
                <w:szCs w:val="34"/>
              </w:rPr>
              <w:t xml:space="preserve"> Diagram</w:t>
            </w:r>
          </w:p>
        </w:tc>
        <w:tc>
          <w:tcPr>
            <w:tcW w:w="0" w:type="auto"/>
          </w:tcPr>
          <w:p w14:paraId="75F85942" w14:textId="77777777" w:rsidR="00A94615" w:rsidRPr="000277E4" w:rsidRDefault="00A94615" w:rsidP="00A946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p>
        </w:tc>
        <w:tc>
          <w:tcPr>
            <w:tcW w:w="1136" w:type="dxa"/>
          </w:tcPr>
          <w:p w14:paraId="53853F9F" w14:textId="77777777" w:rsidR="00A94615" w:rsidRPr="000277E4" w:rsidRDefault="00A94615" w:rsidP="00A9461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p>
        </w:tc>
      </w:tr>
      <w:tr w:rsidR="00A94615" w:rsidRPr="000277E4" w14:paraId="108FCDEE" w14:textId="77777777" w:rsidTr="00A946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5FA1DA75" w14:textId="77777777" w:rsidR="00A94615" w:rsidRPr="000277E4" w:rsidRDefault="00A94615" w:rsidP="00A94615">
            <w:pPr>
              <w:rPr>
                <w:rFonts w:ascii="Times New Roman" w:eastAsia="Times New Roman" w:hAnsi="Times New Roman" w:cs="Times New Roman"/>
                <w:sz w:val="34"/>
                <w:szCs w:val="34"/>
              </w:rPr>
            </w:pPr>
          </w:p>
        </w:tc>
        <w:tc>
          <w:tcPr>
            <w:tcW w:w="4573" w:type="dxa"/>
          </w:tcPr>
          <w:p w14:paraId="5F46A4D3" w14:textId="77777777" w:rsidR="00A94615" w:rsidRPr="000277E4" w:rsidRDefault="00A94615" w:rsidP="00A946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p>
        </w:tc>
        <w:tc>
          <w:tcPr>
            <w:tcW w:w="0" w:type="auto"/>
          </w:tcPr>
          <w:p w14:paraId="342E2931" w14:textId="77777777" w:rsidR="00A94615" w:rsidRPr="000277E4" w:rsidRDefault="00A94615" w:rsidP="00A9461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p>
        </w:tc>
        <w:tc>
          <w:tcPr>
            <w:tcW w:w="1136" w:type="dxa"/>
          </w:tcPr>
          <w:p w14:paraId="69EEFDE9" w14:textId="77777777" w:rsidR="00A94615" w:rsidRPr="000277E4" w:rsidRDefault="00A94615" w:rsidP="00A9461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p>
        </w:tc>
      </w:tr>
    </w:tbl>
    <w:p w14:paraId="77DBE7B8" w14:textId="77777777" w:rsidR="00E54672" w:rsidRPr="000277E4" w:rsidRDefault="00E54672" w:rsidP="00C425FD">
      <w:pPr>
        <w:rPr>
          <w:rFonts w:asciiTheme="minorBidi" w:hAnsiTheme="minorBidi"/>
          <w:b/>
          <w:bCs/>
          <w:sz w:val="38"/>
          <w:szCs w:val="38"/>
          <w:u w:val="single"/>
          <w:rtl/>
        </w:rPr>
      </w:pPr>
    </w:p>
    <w:p w14:paraId="4A5569E4" w14:textId="77777777" w:rsidR="00381876" w:rsidRPr="000277E4" w:rsidRDefault="00381876" w:rsidP="00C425FD">
      <w:pPr>
        <w:rPr>
          <w:rFonts w:asciiTheme="minorBidi" w:hAnsiTheme="minorBidi"/>
          <w:b/>
          <w:bCs/>
          <w:sz w:val="38"/>
          <w:szCs w:val="38"/>
          <w:u w:val="single"/>
          <w:rtl/>
        </w:rPr>
      </w:pPr>
    </w:p>
    <w:p w14:paraId="49CC26F8" w14:textId="77777777" w:rsidR="00381876" w:rsidRPr="000277E4" w:rsidRDefault="00381876" w:rsidP="00C425FD">
      <w:pPr>
        <w:rPr>
          <w:rFonts w:asciiTheme="minorBidi" w:hAnsiTheme="minorBidi"/>
          <w:b/>
          <w:bCs/>
          <w:sz w:val="38"/>
          <w:szCs w:val="38"/>
          <w:u w:val="single"/>
          <w:rtl/>
        </w:rPr>
      </w:pPr>
    </w:p>
    <w:p w14:paraId="37FFDB73" w14:textId="77777777" w:rsidR="00381876" w:rsidRPr="000277E4" w:rsidRDefault="00381876" w:rsidP="00C425FD">
      <w:pPr>
        <w:rPr>
          <w:rFonts w:asciiTheme="minorBidi" w:hAnsiTheme="minorBidi"/>
          <w:b/>
          <w:bCs/>
          <w:sz w:val="38"/>
          <w:szCs w:val="38"/>
          <w:u w:val="single"/>
          <w:rtl/>
        </w:rPr>
      </w:pPr>
    </w:p>
    <w:p w14:paraId="6D929F12" w14:textId="77777777" w:rsidR="00381876" w:rsidRPr="000277E4" w:rsidRDefault="00381876" w:rsidP="00C425FD">
      <w:pPr>
        <w:rPr>
          <w:rFonts w:asciiTheme="minorBidi" w:hAnsiTheme="minorBidi"/>
          <w:b/>
          <w:bCs/>
          <w:sz w:val="38"/>
          <w:szCs w:val="38"/>
          <w:u w:val="single"/>
          <w:rtl/>
        </w:rPr>
      </w:pPr>
    </w:p>
    <w:p w14:paraId="2CED5CA4" w14:textId="77777777" w:rsidR="00381876" w:rsidRPr="000277E4" w:rsidRDefault="00381876" w:rsidP="00C425FD">
      <w:pPr>
        <w:rPr>
          <w:rFonts w:asciiTheme="minorBidi" w:hAnsiTheme="minorBidi"/>
          <w:b/>
          <w:bCs/>
          <w:sz w:val="38"/>
          <w:szCs w:val="38"/>
          <w:u w:val="single"/>
          <w:rtl/>
        </w:rPr>
      </w:pPr>
    </w:p>
    <w:p w14:paraId="2907D705" w14:textId="77777777" w:rsidR="00381876" w:rsidRPr="000277E4" w:rsidRDefault="00381876" w:rsidP="00C425FD">
      <w:pPr>
        <w:rPr>
          <w:rFonts w:asciiTheme="minorBidi" w:hAnsiTheme="minorBidi"/>
          <w:b/>
          <w:bCs/>
          <w:sz w:val="38"/>
          <w:szCs w:val="38"/>
          <w:u w:val="single"/>
          <w:rtl/>
        </w:rPr>
      </w:pPr>
    </w:p>
    <w:p w14:paraId="2CD0B3AF" w14:textId="77777777" w:rsidR="00381876" w:rsidRPr="000277E4" w:rsidRDefault="00381876" w:rsidP="00C425FD">
      <w:pPr>
        <w:rPr>
          <w:rFonts w:asciiTheme="minorBidi" w:hAnsiTheme="minorBidi"/>
          <w:b/>
          <w:bCs/>
          <w:sz w:val="38"/>
          <w:szCs w:val="38"/>
          <w:u w:val="single"/>
          <w:rtl/>
        </w:rPr>
      </w:pPr>
    </w:p>
    <w:p w14:paraId="5D8A0462" w14:textId="77777777" w:rsidR="00381876" w:rsidRPr="000277E4" w:rsidRDefault="00381876" w:rsidP="00C425FD">
      <w:pPr>
        <w:rPr>
          <w:rFonts w:asciiTheme="minorBidi" w:hAnsiTheme="minorBidi"/>
          <w:b/>
          <w:bCs/>
          <w:sz w:val="38"/>
          <w:szCs w:val="38"/>
          <w:u w:val="single"/>
          <w:rtl/>
        </w:rPr>
      </w:pPr>
    </w:p>
    <w:p w14:paraId="12D70C34" w14:textId="77777777" w:rsidR="00381876" w:rsidRPr="000277E4" w:rsidRDefault="00381876" w:rsidP="00C425FD">
      <w:pPr>
        <w:rPr>
          <w:rFonts w:asciiTheme="minorBidi" w:hAnsiTheme="minorBidi"/>
          <w:b/>
          <w:bCs/>
          <w:sz w:val="38"/>
          <w:szCs w:val="38"/>
          <w:u w:val="single"/>
          <w:rtl/>
        </w:rPr>
      </w:pPr>
    </w:p>
    <w:p w14:paraId="5EFBF03E" w14:textId="77777777" w:rsidR="00381876" w:rsidRPr="000277E4" w:rsidRDefault="00381876" w:rsidP="00C425FD">
      <w:pPr>
        <w:rPr>
          <w:rFonts w:asciiTheme="minorBidi" w:hAnsiTheme="minorBidi"/>
          <w:b/>
          <w:bCs/>
          <w:sz w:val="38"/>
          <w:szCs w:val="38"/>
          <w:u w:val="single"/>
          <w:rtl/>
        </w:rPr>
      </w:pPr>
    </w:p>
    <w:p w14:paraId="023C7410" w14:textId="77777777" w:rsidR="00381876" w:rsidRPr="000277E4" w:rsidRDefault="00381876" w:rsidP="00C425FD">
      <w:pPr>
        <w:rPr>
          <w:rFonts w:asciiTheme="minorBidi" w:hAnsiTheme="minorBidi"/>
          <w:b/>
          <w:bCs/>
          <w:sz w:val="38"/>
          <w:szCs w:val="38"/>
          <w:u w:val="single"/>
          <w:rtl/>
        </w:rPr>
      </w:pPr>
    </w:p>
    <w:p w14:paraId="643D2EC0" w14:textId="77777777" w:rsidR="00381876" w:rsidRPr="000277E4" w:rsidRDefault="00381876" w:rsidP="00C425FD">
      <w:pPr>
        <w:rPr>
          <w:rFonts w:asciiTheme="minorBidi" w:hAnsiTheme="minorBidi"/>
          <w:b/>
          <w:bCs/>
          <w:sz w:val="38"/>
          <w:szCs w:val="38"/>
          <w:u w:val="single"/>
          <w:rtl/>
        </w:rPr>
      </w:pPr>
    </w:p>
    <w:p w14:paraId="1A376AA6" w14:textId="77777777" w:rsidR="00381876" w:rsidRPr="000277E4" w:rsidRDefault="00381876" w:rsidP="00C425FD">
      <w:pPr>
        <w:rPr>
          <w:rFonts w:asciiTheme="minorBidi" w:hAnsiTheme="minorBidi"/>
          <w:b/>
          <w:bCs/>
          <w:sz w:val="38"/>
          <w:szCs w:val="38"/>
          <w:u w:val="single"/>
          <w:rtl/>
        </w:rPr>
      </w:pPr>
    </w:p>
    <w:p w14:paraId="5B032630" w14:textId="77777777" w:rsidR="00827CA9" w:rsidRDefault="00827CA9" w:rsidP="00827CA9">
      <w:pPr>
        <w:rPr>
          <w:rFonts w:asciiTheme="minorBidi" w:hAnsiTheme="minorBidi"/>
          <w:b/>
          <w:bCs/>
          <w:sz w:val="34"/>
          <w:szCs w:val="34"/>
        </w:rPr>
      </w:pPr>
    </w:p>
    <w:p w14:paraId="22DCEF02" w14:textId="77777777" w:rsidR="00240DA0" w:rsidRDefault="00240DA0" w:rsidP="00827CA9">
      <w:pPr>
        <w:rPr>
          <w:rFonts w:asciiTheme="minorBidi" w:hAnsiTheme="minorBidi"/>
          <w:b/>
          <w:bCs/>
          <w:sz w:val="34"/>
          <w:szCs w:val="34"/>
        </w:rPr>
      </w:pPr>
    </w:p>
    <w:p w14:paraId="10C9E4F7" w14:textId="77777777" w:rsidR="00827CA9" w:rsidRDefault="00827CA9" w:rsidP="00827CA9">
      <w:pPr>
        <w:tabs>
          <w:tab w:val="left" w:pos="1718"/>
        </w:tabs>
        <w:jc w:val="center"/>
        <w:rPr>
          <w:rFonts w:asciiTheme="minorBidi" w:hAnsiTheme="minorBidi"/>
          <w:b/>
          <w:bCs/>
          <w:sz w:val="38"/>
          <w:szCs w:val="38"/>
          <w:u w:val="single"/>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827CA9">
        <w:rPr>
          <w:rFonts w:asciiTheme="minorBidi" w:hAnsiTheme="minorBidi"/>
          <w:b/>
          <w:bCs/>
          <w:sz w:val="38"/>
          <w:szCs w:val="3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ab/>
      </w:r>
      <w:r w:rsidRPr="00827CA9">
        <w:rPr>
          <w:rFonts w:asciiTheme="minorBidi" w:hAnsiTheme="minorBidi"/>
          <w:b/>
          <w:bCs/>
          <w:sz w:val="38"/>
          <w:szCs w:val="38"/>
          <w:u w:val="single"/>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Abstract:</w:t>
      </w:r>
    </w:p>
    <w:p w14:paraId="2C6184EA" w14:textId="77777777" w:rsidR="00827CA9" w:rsidRPr="00827CA9" w:rsidRDefault="00827CA9" w:rsidP="00827CA9">
      <w:pPr>
        <w:tabs>
          <w:tab w:val="left" w:pos="1718"/>
        </w:tabs>
        <w:rPr>
          <w:rFonts w:asciiTheme="minorBidi" w:hAnsiTheme="minorBidi"/>
          <w:b/>
          <w:bCs/>
          <w:sz w:val="38"/>
          <w:szCs w:val="38"/>
          <w:u w:val="single"/>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3434CCCA" w14:textId="77777777" w:rsidR="00827CA9" w:rsidRPr="00827CA9" w:rsidRDefault="00827CA9" w:rsidP="00827CA9">
      <w:pPr>
        <w:jc w:val="both"/>
        <w:rPr>
          <w:rFonts w:asciiTheme="minorBidi" w:hAnsiTheme="minorBidi"/>
          <w:b/>
          <w:bCs/>
          <w:sz w:val="32"/>
          <w:szCs w:val="32"/>
        </w:rPr>
      </w:pPr>
      <w:r w:rsidRPr="00827CA9">
        <w:rPr>
          <w:rFonts w:asciiTheme="minorBidi" w:hAnsiTheme="minorBidi"/>
          <w:b/>
          <w:bCs/>
          <w:sz w:val="32"/>
          <w:szCs w:val="32"/>
        </w:rPr>
        <w:t>Text Sentiment Analysis with Speech Recognition is a machine learning-based system designed to extract and analyze emotional sentiment from both written and spoken content. This project combines two powerful fields — Natural Language Processing (NLP) and Automatic Speech Recognition (ASR) — to provide a flexible tool capable of understanding human emotions from voice and text data.</w:t>
      </w:r>
    </w:p>
    <w:p w14:paraId="68A13BAB" w14:textId="538340B3" w:rsidR="00827CA9" w:rsidRPr="00827CA9" w:rsidRDefault="00827CA9" w:rsidP="00827CA9">
      <w:pPr>
        <w:jc w:val="both"/>
        <w:rPr>
          <w:rFonts w:asciiTheme="minorBidi" w:hAnsiTheme="minorBidi"/>
          <w:b/>
          <w:bCs/>
          <w:sz w:val="32"/>
          <w:szCs w:val="32"/>
        </w:rPr>
      </w:pPr>
      <w:r w:rsidRPr="00827CA9">
        <w:rPr>
          <w:rFonts w:asciiTheme="minorBidi" w:hAnsiTheme="minorBidi"/>
          <w:b/>
          <w:bCs/>
          <w:sz w:val="32"/>
          <w:szCs w:val="32"/>
        </w:rPr>
        <w:t>The system first utilizes speech recognition to convert spoken language into text. Then, through a series of text preprocessing techniques including tokenization, stop-word removal, and lemmatization, the cleaned data is analyzed using sentiment classification models. These models predict whether the input expresses a positive, negative sentiment .</w:t>
      </w:r>
    </w:p>
    <w:p w14:paraId="0C7B0A9B" w14:textId="77777777" w:rsidR="00E54672" w:rsidRPr="00240DA0" w:rsidRDefault="00827CA9" w:rsidP="00240DA0">
      <w:pPr>
        <w:jc w:val="both"/>
        <w:rPr>
          <w:rFonts w:asciiTheme="minorBidi" w:hAnsiTheme="minorBidi"/>
          <w:b/>
          <w:bCs/>
          <w:sz w:val="32"/>
          <w:szCs w:val="32"/>
          <w:rtl/>
        </w:rPr>
      </w:pPr>
      <w:r w:rsidRPr="00827CA9">
        <w:rPr>
          <w:rFonts w:asciiTheme="minorBidi" w:hAnsiTheme="minorBidi"/>
          <w:b/>
          <w:bCs/>
          <w:sz w:val="32"/>
          <w:szCs w:val="32"/>
        </w:rPr>
        <w:t>This project offers practical real-world applications in multiple sectors such as customer service, politics, social media monitoring, mental health support, and marketing analytics. In political environments, for example, the system can help detect public opinion trends about candidates, policies, or social events — even from public speeches, interviews, or online discussions. The goal is to assist organizations and individuals in better understanding human emotions across both written and spoken formats, improving decision-making and communication strategies.</w:t>
      </w:r>
    </w:p>
    <w:p w14:paraId="67529CF8" w14:textId="77777777" w:rsidR="00F73365" w:rsidRPr="000277E4" w:rsidRDefault="000D0A01" w:rsidP="00381876">
      <w:pPr>
        <w:rPr>
          <w:rFonts w:asciiTheme="minorBidi" w:hAnsiTheme="minorBidi"/>
          <w:b/>
          <w:bCs/>
          <w:color w:val="1F497D" w:themeColor="text2"/>
          <w:sz w:val="38"/>
          <w:szCs w:val="38"/>
          <w:u w:val="single"/>
          <w:rtl/>
          <w:lang w:bidi="ar-EG"/>
        </w:rPr>
      </w:pPr>
      <w:r w:rsidRPr="000277E4">
        <w:rPr>
          <w:rFonts w:asciiTheme="minorBidi" w:hAnsiTheme="minorBidi"/>
          <w:b/>
          <w:bCs/>
          <w:color w:val="1F497D" w:themeColor="text2"/>
          <w:sz w:val="38"/>
          <w:szCs w:val="38"/>
          <w:u w:val="single"/>
        </w:rPr>
        <w:t>1. Project Planning &amp; Management</w:t>
      </w:r>
    </w:p>
    <w:p w14:paraId="675CCCEE" w14:textId="77777777" w:rsidR="00F73365" w:rsidRPr="000277E4" w:rsidRDefault="000D0A01" w:rsidP="00381876">
      <w:pPr>
        <w:rPr>
          <w:rFonts w:asciiTheme="minorBidi" w:hAnsiTheme="minorBidi"/>
          <w:b/>
          <w:bCs/>
          <w:sz w:val="34"/>
          <w:szCs w:val="34"/>
          <w:rtl/>
          <w:lang w:bidi="ar-EG"/>
        </w:rPr>
      </w:pPr>
      <w:r w:rsidRPr="000277E4">
        <w:rPr>
          <w:rFonts w:asciiTheme="minorBidi" w:hAnsiTheme="minorBidi"/>
          <w:b/>
          <w:bCs/>
          <w:sz w:val="34"/>
          <w:szCs w:val="34"/>
        </w:rPr>
        <w:t>1.1 Project Proposal – Overview, Objectives, and Scope</w:t>
      </w:r>
    </w:p>
    <w:p w14:paraId="6E2EA372" w14:textId="77777777" w:rsidR="00F73365" w:rsidRPr="000277E4" w:rsidRDefault="000D0A01" w:rsidP="00C425FD">
      <w:pPr>
        <w:rPr>
          <w:rFonts w:asciiTheme="minorBidi" w:hAnsiTheme="minorBidi"/>
          <w:b/>
          <w:bCs/>
          <w:sz w:val="34"/>
          <w:szCs w:val="34"/>
        </w:rPr>
      </w:pPr>
      <w:r w:rsidRPr="000277E4">
        <w:rPr>
          <w:rFonts w:asciiTheme="minorBidi" w:hAnsiTheme="minorBidi"/>
          <w:b/>
          <w:bCs/>
          <w:sz w:val="34"/>
          <w:szCs w:val="34"/>
        </w:rPr>
        <w:t xml:space="preserve">Project Title: </w:t>
      </w:r>
    </w:p>
    <w:p w14:paraId="0E413637" w14:textId="766227BB" w:rsidR="00F73365" w:rsidRPr="000277E4" w:rsidRDefault="000D0A01" w:rsidP="00381876">
      <w:pPr>
        <w:rPr>
          <w:rFonts w:asciiTheme="minorBidi" w:hAnsiTheme="minorBidi"/>
          <w:sz w:val="34"/>
          <w:szCs w:val="34"/>
          <w:rtl/>
          <w:lang w:bidi="ar-EG"/>
        </w:rPr>
      </w:pPr>
      <w:r w:rsidRPr="000277E4">
        <w:rPr>
          <w:rFonts w:asciiTheme="minorBidi" w:hAnsiTheme="minorBidi"/>
          <w:sz w:val="34"/>
          <w:szCs w:val="34"/>
        </w:rPr>
        <w:t xml:space="preserve">Speech Recognition and Emotion Detection from </w:t>
      </w:r>
      <w:r w:rsidR="004F59B1" w:rsidRPr="000277E4">
        <w:rPr>
          <w:rFonts w:asciiTheme="minorBidi" w:hAnsiTheme="minorBidi"/>
          <w:sz w:val="34"/>
          <w:szCs w:val="34"/>
        </w:rPr>
        <w:t>YouTube</w:t>
      </w:r>
      <w:r w:rsidR="004F59B1">
        <w:rPr>
          <w:rFonts w:asciiTheme="minorBidi" w:hAnsiTheme="minorBidi"/>
          <w:sz w:val="34"/>
          <w:szCs w:val="34"/>
        </w:rPr>
        <w:t>, Twitter</w:t>
      </w:r>
      <w:r w:rsidRPr="000277E4">
        <w:rPr>
          <w:rFonts w:asciiTheme="minorBidi" w:hAnsiTheme="minorBidi"/>
          <w:sz w:val="34"/>
          <w:szCs w:val="34"/>
        </w:rPr>
        <w:t xml:space="preserve"> Comments and Voice Input</w:t>
      </w:r>
    </w:p>
    <w:p w14:paraId="76C9A1BC" w14:textId="77777777" w:rsidR="00F73365" w:rsidRPr="000277E4" w:rsidRDefault="000D0A01" w:rsidP="00BA0A4C">
      <w:pPr>
        <w:rPr>
          <w:rFonts w:asciiTheme="minorBidi" w:hAnsiTheme="minorBidi"/>
          <w:b/>
          <w:bCs/>
          <w:sz w:val="34"/>
          <w:szCs w:val="34"/>
        </w:rPr>
      </w:pPr>
      <w:r w:rsidRPr="000277E4">
        <w:rPr>
          <w:rFonts w:asciiTheme="minorBidi" w:hAnsiTheme="minorBidi"/>
          <w:b/>
          <w:bCs/>
          <w:sz w:val="34"/>
          <w:szCs w:val="34"/>
        </w:rPr>
        <w:t xml:space="preserve">Overview: </w:t>
      </w:r>
    </w:p>
    <w:p w14:paraId="304EAD9F" w14:textId="3F8D28B2" w:rsidR="00F73365" w:rsidRPr="000277E4" w:rsidRDefault="000D0A01" w:rsidP="00381876">
      <w:pPr>
        <w:rPr>
          <w:rFonts w:asciiTheme="minorBidi" w:hAnsiTheme="minorBidi"/>
          <w:sz w:val="34"/>
          <w:szCs w:val="34"/>
          <w:rtl/>
          <w:lang w:bidi="ar-EG"/>
        </w:rPr>
      </w:pPr>
      <w:r w:rsidRPr="000277E4">
        <w:rPr>
          <w:rFonts w:asciiTheme="minorBidi" w:hAnsiTheme="minorBidi"/>
          <w:sz w:val="34"/>
          <w:szCs w:val="34"/>
        </w:rPr>
        <w:t>This project uses simple tools to turn speech into text and figure out if the text sounds positive or negative. We use voice recordings and YouTube</w:t>
      </w:r>
      <w:r w:rsidR="004F59B1">
        <w:rPr>
          <w:rFonts w:asciiTheme="minorBidi" w:hAnsiTheme="minorBidi"/>
          <w:sz w:val="34"/>
          <w:szCs w:val="34"/>
        </w:rPr>
        <w:t xml:space="preserve"> and Twitter</w:t>
      </w:r>
      <w:r w:rsidRPr="000277E4">
        <w:rPr>
          <w:rFonts w:asciiTheme="minorBidi" w:hAnsiTheme="minorBidi"/>
          <w:sz w:val="34"/>
          <w:szCs w:val="34"/>
        </w:rPr>
        <w:t xml:space="preserve"> comments to do this. The goal is to make a small system that can recognize emotions from what people say or write.</w:t>
      </w:r>
    </w:p>
    <w:p w14:paraId="55677E35" w14:textId="77777777" w:rsidR="00F73365" w:rsidRPr="000277E4" w:rsidRDefault="000D0A01" w:rsidP="000D0A01">
      <w:pPr>
        <w:rPr>
          <w:rFonts w:asciiTheme="minorBidi" w:hAnsiTheme="minorBidi"/>
          <w:b/>
          <w:bCs/>
          <w:sz w:val="34"/>
          <w:szCs w:val="34"/>
        </w:rPr>
      </w:pPr>
      <w:r w:rsidRPr="000277E4">
        <w:rPr>
          <w:rFonts w:asciiTheme="minorBidi" w:hAnsiTheme="minorBidi"/>
          <w:b/>
          <w:bCs/>
          <w:sz w:val="34"/>
          <w:szCs w:val="34"/>
        </w:rPr>
        <w:t xml:space="preserve">Objectives: </w:t>
      </w:r>
    </w:p>
    <w:p w14:paraId="7E61A219" w14:textId="77777777" w:rsidR="00F73365" w:rsidRPr="000277E4" w:rsidRDefault="000D0A01">
      <w:pPr>
        <w:rPr>
          <w:rFonts w:asciiTheme="minorBidi" w:hAnsiTheme="minorBidi"/>
          <w:sz w:val="34"/>
          <w:szCs w:val="34"/>
        </w:rPr>
      </w:pPr>
      <w:r w:rsidRPr="000277E4">
        <w:rPr>
          <w:rFonts w:asciiTheme="minorBidi" w:hAnsiTheme="minorBidi"/>
          <w:sz w:val="34"/>
          <w:szCs w:val="34"/>
        </w:rPr>
        <w:t xml:space="preserve">- Convert spoken words into written text using Python's </w:t>
      </w:r>
      <w:r w:rsidR="006F19CB" w:rsidRPr="000277E4">
        <w:rPr>
          <w:rFonts w:asciiTheme="minorBidi" w:hAnsiTheme="minorBidi"/>
          <w:sz w:val="34"/>
          <w:szCs w:val="34"/>
        </w:rPr>
        <w:t>Speech Recognition</w:t>
      </w:r>
      <w:r w:rsidRPr="000277E4">
        <w:rPr>
          <w:rFonts w:asciiTheme="minorBidi" w:hAnsiTheme="minorBidi"/>
          <w:sz w:val="34"/>
          <w:szCs w:val="34"/>
        </w:rPr>
        <w:t xml:space="preserve"> library.  </w:t>
      </w:r>
    </w:p>
    <w:p w14:paraId="6100C836" w14:textId="77777777" w:rsidR="004F59B1" w:rsidRDefault="000D0A01">
      <w:pPr>
        <w:rPr>
          <w:rFonts w:asciiTheme="minorBidi" w:hAnsiTheme="minorBidi"/>
          <w:sz w:val="34"/>
          <w:szCs w:val="34"/>
        </w:rPr>
      </w:pPr>
      <w:r w:rsidRPr="000277E4">
        <w:rPr>
          <w:rFonts w:asciiTheme="minorBidi" w:hAnsiTheme="minorBidi"/>
          <w:sz w:val="34"/>
          <w:szCs w:val="34"/>
        </w:rPr>
        <w:t xml:space="preserve">- Collect and clean YouTube comments for training. </w:t>
      </w:r>
    </w:p>
    <w:p w14:paraId="02949A0A" w14:textId="2EF11853" w:rsidR="00F73365" w:rsidRPr="000277E4" w:rsidRDefault="004F59B1" w:rsidP="004F59B1">
      <w:pPr>
        <w:rPr>
          <w:rFonts w:asciiTheme="minorBidi" w:hAnsiTheme="minorBidi"/>
          <w:sz w:val="34"/>
          <w:szCs w:val="34"/>
        </w:rPr>
      </w:pPr>
      <w:r w:rsidRPr="000277E4">
        <w:rPr>
          <w:rFonts w:asciiTheme="minorBidi" w:hAnsiTheme="minorBidi"/>
          <w:sz w:val="34"/>
          <w:szCs w:val="34"/>
        </w:rPr>
        <w:t xml:space="preserve">- Collect and clean </w:t>
      </w:r>
      <w:r>
        <w:rPr>
          <w:rFonts w:asciiTheme="minorBidi" w:hAnsiTheme="minorBidi"/>
          <w:sz w:val="34"/>
          <w:szCs w:val="34"/>
        </w:rPr>
        <w:t>Twitter</w:t>
      </w:r>
      <w:r w:rsidRPr="000277E4">
        <w:rPr>
          <w:rFonts w:asciiTheme="minorBidi" w:hAnsiTheme="minorBidi"/>
          <w:sz w:val="34"/>
          <w:szCs w:val="34"/>
        </w:rPr>
        <w:t xml:space="preserve"> comments for training.  </w:t>
      </w:r>
      <w:r w:rsidR="000D0A01" w:rsidRPr="000277E4">
        <w:rPr>
          <w:rFonts w:asciiTheme="minorBidi" w:hAnsiTheme="minorBidi"/>
          <w:sz w:val="34"/>
          <w:szCs w:val="34"/>
        </w:rPr>
        <w:t xml:space="preserve"> </w:t>
      </w:r>
    </w:p>
    <w:p w14:paraId="19E615FA" w14:textId="07161320" w:rsidR="00F73365" w:rsidRPr="000277E4" w:rsidRDefault="000D0A01">
      <w:pPr>
        <w:rPr>
          <w:rFonts w:asciiTheme="minorBidi" w:hAnsiTheme="minorBidi"/>
          <w:sz w:val="34"/>
          <w:szCs w:val="34"/>
        </w:rPr>
      </w:pPr>
      <w:r w:rsidRPr="000277E4">
        <w:rPr>
          <w:rFonts w:asciiTheme="minorBidi" w:hAnsiTheme="minorBidi"/>
          <w:sz w:val="34"/>
          <w:szCs w:val="34"/>
        </w:rPr>
        <w:t xml:space="preserve">- Train a </w:t>
      </w:r>
      <w:r w:rsidR="004F59B1">
        <w:rPr>
          <w:rFonts w:asciiTheme="minorBidi" w:hAnsiTheme="minorBidi"/>
          <w:sz w:val="34"/>
          <w:szCs w:val="34"/>
        </w:rPr>
        <w:t xml:space="preserve">Logistic Regression </w:t>
      </w:r>
      <w:r w:rsidRPr="000277E4">
        <w:rPr>
          <w:rFonts w:asciiTheme="minorBidi" w:hAnsiTheme="minorBidi"/>
          <w:sz w:val="34"/>
          <w:szCs w:val="34"/>
        </w:rPr>
        <w:t xml:space="preserve">model using TF-IDF to detect if the comment or text is positive or negative.  </w:t>
      </w:r>
    </w:p>
    <w:p w14:paraId="2AE5CEF9" w14:textId="77777777" w:rsidR="00F73365" w:rsidRPr="000277E4" w:rsidRDefault="000D0A01" w:rsidP="00381876">
      <w:pPr>
        <w:rPr>
          <w:rFonts w:asciiTheme="minorBidi" w:hAnsiTheme="minorBidi"/>
          <w:sz w:val="34"/>
          <w:szCs w:val="34"/>
          <w:rtl/>
          <w:lang w:bidi="ar-EG"/>
        </w:rPr>
      </w:pPr>
      <w:r w:rsidRPr="000277E4">
        <w:rPr>
          <w:rFonts w:asciiTheme="minorBidi" w:hAnsiTheme="minorBidi"/>
          <w:sz w:val="34"/>
          <w:szCs w:val="34"/>
        </w:rPr>
        <w:t>- Build a simple system that brings everything together.</w:t>
      </w:r>
    </w:p>
    <w:p w14:paraId="4D41E4F2" w14:textId="77777777" w:rsidR="00F73365" w:rsidRPr="000277E4" w:rsidRDefault="000D0A01" w:rsidP="000D0A01">
      <w:pPr>
        <w:rPr>
          <w:rFonts w:asciiTheme="minorBidi" w:hAnsiTheme="minorBidi"/>
          <w:b/>
          <w:bCs/>
          <w:sz w:val="34"/>
          <w:szCs w:val="34"/>
        </w:rPr>
      </w:pPr>
      <w:r w:rsidRPr="000277E4">
        <w:rPr>
          <w:rFonts w:asciiTheme="minorBidi" w:hAnsiTheme="minorBidi"/>
          <w:b/>
          <w:bCs/>
          <w:sz w:val="34"/>
          <w:szCs w:val="34"/>
        </w:rPr>
        <w:t xml:space="preserve">Scope: </w:t>
      </w:r>
    </w:p>
    <w:p w14:paraId="73F9047B" w14:textId="77777777" w:rsidR="00F73365" w:rsidRPr="000277E4" w:rsidRDefault="000D0A01">
      <w:pPr>
        <w:rPr>
          <w:rFonts w:asciiTheme="minorBidi" w:hAnsiTheme="minorBidi"/>
          <w:sz w:val="34"/>
          <w:szCs w:val="34"/>
        </w:rPr>
      </w:pPr>
      <w:r w:rsidRPr="000277E4">
        <w:rPr>
          <w:rFonts w:asciiTheme="minorBidi" w:hAnsiTheme="minorBidi"/>
          <w:sz w:val="34"/>
          <w:szCs w:val="34"/>
        </w:rPr>
        <w:t xml:space="preserve">- What’s included: turning voice into text, detecting if the text is positive or negative, and a simple interface.  </w:t>
      </w:r>
    </w:p>
    <w:p w14:paraId="332DEA74" w14:textId="77777777" w:rsidR="00F73365" w:rsidRPr="000277E4" w:rsidRDefault="000D0A01" w:rsidP="00381876">
      <w:pPr>
        <w:rPr>
          <w:rFonts w:asciiTheme="minorBidi" w:hAnsiTheme="minorBidi"/>
          <w:sz w:val="34"/>
          <w:szCs w:val="34"/>
          <w:rtl/>
          <w:lang w:bidi="ar-EG"/>
        </w:rPr>
      </w:pPr>
      <w:r w:rsidRPr="000277E4">
        <w:rPr>
          <w:rFonts w:asciiTheme="minorBidi" w:hAnsiTheme="minorBidi"/>
          <w:sz w:val="34"/>
          <w:szCs w:val="34"/>
        </w:rPr>
        <w:t>- What’s not included: multiple emotions (like anger or joy), or different languages.</w:t>
      </w:r>
    </w:p>
    <w:p w14:paraId="03884314" w14:textId="77777777" w:rsidR="00CF6965" w:rsidRPr="000277E4" w:rsidRDefault="00CF6965" w:rsidP="00CF6965">
      <w:pPr>
        <w:rPr>
          <w:rFonts w:asciiTheme="minorBidi" w:hAnsiTheme="minorBidi"/>
          <w:b/>
          <w:bCs/>
          <w:sz w:val="34"/>
          <w:szCs w:val="34"/>
        </w:rPr>
      </w:pPr>
      <w:r w:rsidRPr="000277E4">
        <w:rPr>
          <w:rFonts w:asciiTheme="minorBidi" w:hAnsiTheme="minorBidi"/>
          <w:b/>
          <w:bCs/>
          <w:sz w:val="34"/>
          <w:szCs w:val="34"/>
        </w:rPr>
        <w:t xml:space="preserve">1.2 Project Plan </w:t>
      </w:r>
    </w:p>
    <w:p w14:paraId="1D820F10" w14:textId="77777777" w:rsidR="00F73365" w:rsidRPr="000277E4" w:rsidRDefault="00CF6965" w:rsidP="00CF6965">
      <w:pPr>
        <w:rPr>
          <w:rFonts w:asciiTheme="minorBidi" w:hAnsiTheme="minorBidi"/>
          <w:sz w:val="34"/>
          <w:szCs w:val="34"/>
        </w:rPr>
      </w:pPr>
      <w:r w:rsidRPr="000277E4">
        <w:rPr>
          <w:rFonts w:asciiTheme="minorBidi" w:hAnsiTheme="minorBidi"/>
          <w:sz w:val="34"/>
          <w:szCs w:val="34"/>
        </w:rPr>
        <w:t xml:space="preserve"> </w:t>
      </w:r>
      <w:r w:rsidR="000D0A01" w:rsidRPr="000277E4">
        <w:rPr>
          <w:rFonts w:asciiTheme="minorBidi" w:hAnsiTheme="minorBidi"/>
          <w:sz w:val="34"/>
          <w:szCs w:val="34"/>
        </w:rPr>
        <w:t>- Week 1: Research and Planning</w:t>
      </w:r>
    </w:p>
    <w:p w14:paraId="2188A684" w14:textId="77777777" w:rsidR="00F73365" w:rsidRPr="000277E4" w:rsidRDefault="000D0A01">
      <w:pPr>
        <w:rPr>
          <w:rFonts w:asciiTheme="minorBidi" w:hAnsiTheme="minorBidi"/>
          <w:sz w:val="34"/>
          <w:szCs w:val="34"/>
        </w:rPr>
      </w:pPr>
      <w:r w:rsidRPr="000277E4">
        <w:rPr>
          <w:rFonts w:asciiTheme="minorBidi" w:hAnsiTheme="minorBidi"/>
          <w:sz w:val="34"/>
          <w:szCs w:val="34"/>
        </w:rPr>
        <w:t>- Week 2: Collect data (comments and audio)</w:t>
      </w:r>
    </w:p>
    <w:p w14:paraId="1268D74B" w14:textId="77777777" w:rsidR="00F73365" w:rsidRPr="000277E4" w:rsidRDefault="000D0A01">
      <w:pPr>
        <w:rPr>
          <w:rFonts w:asciiTheme="minorBidi" w:hAnsiTheme="minorBidi"/>
          <w:sz w:val="34"/>
          <w:szCs w:val="34"/>
        </w:rPr>
      </w:pPr>
      <w:r w:rsidRPr="000277E4">
        <w:rPr>
          <w:rFonts w:asciiTheme="minorBidi" w:hAnsiTheme="minorBidi"/>
          <w:sz w:val="34"/>
          <w:szCs w:val="34"/>
        </w:rPr>
        <w:t>- Week 3: Clean data</w:t>
      </w:r>
    </w:p>
    <w:p w14:paraId="5B181AB5" w14:textId="48B27C2D" w:rsidR="00F73365" w:rsidRPr="000277E4" w:rsidRDefault="000D0A01">
      <w:pPr>
        <w:rPr>
          <w:rFonts w:asciiTheme="minorBidi" w:hAnsiTheme="minorBidi"/>
          <w:sz w:val="34"/>
          <w:szCs w:val="34"/>
        </w:rPr>
      </w:pPr>
      <w:r w:rsidRPr="000277E4">
        <w:rPr>
          <w:rFonts w:asciiTheme="minorBidi" w:hAnsiTheme="minorBidi"/>
          <w:sz w:val="34"/>
          <w:szCs w:val="34"/>
        </w:rPr>
        <w:t xml:space="preserve">- Week 4: Train model (TF-IDF + </w:t>
      </w:r>
      <w:r w:rsidR="005A62E8">
        <w:rPr>
          <w:rFonts w:asciiTheme="minorBidi" w:hAnsiTheme="minorBidi"/>
          <w:sz w:val="34"/>
          <w:szCs w:val="34"/>
        </w:rPr>
        <w:t>Logistic Regression</w:t>
      </w:r>
      <w:r w:rsidRPr="000277E4">
        <w:rPr>
          <w:rFonts w:asciiTheme="minorBidi" w:hAnsiTheme="minorBidi"/>
          <w:sz w:val="34"/>
          <w:szCs w:val="34"/>
        </w:rPr>
        <w:t>)</w:t>
      </w:r>
    </w:p>
    <w:p w14:paraId="46C57003" w14:textId="77777777" w:rsidR="00F73365" w:rsidRPr="000277E4" w:rsidRDefault="000D0A01">
      <w:pPr>
        <w:rPr>
          <w:rFonts w:asciiTheme="minorBidi" w:hAnsiTheme="minorBidi"/>
          <w:sz w:val="34"/>
          <w:szCs w:val="34"/>
        </w:rPr>
      </w:pPr>
      <w:r w:rsidRPr="000277E4">
        <w:rPr>
          <w:rFonts w:asciiTheme="minorBidi" w:hAnsiTheme="minorBidi"/>
          <w:sz w:val="34"/>
          <w:szCs w:val="34"/>
        </w:rPr>
        <w:t>- Week 5: Connect speech recognition</w:t>
      </w:r>
    </w:p>
    <w:p w14:paraId="1F671043" w14:textId="77777777" w:rsidR="00F73365" w:rsidRPr="000277E4" w:rsidRDefault="000D0A01">
      <w:pPr>
        <w:rPr>
          <w:rFonts w:asciiTheme="minorBidi" w:hAnsiTheme="minorBidi"/>
          <w:sz w:val="34"/>
          <w:szCs w:val="34"/>
        </w:rPr>
      </w:pPr>
      <w:r w:rsidRPr="000277E4">
        <w:rPr>
          <w:rFonts w:asciiTheme="minorBidi" w:hAnsiTheme="minorBidi"/>
          <w:sz w:val="34"/>
          <w:szCs w:val="34"/>
        </w:rPr>
        <w:t>- Week 6: Testing</w:t>
      </w:r>
    </w:p>
    <w:p w14:paraId="4FE7A6C4" w14:textId="77777777" w:rsidR="00F73365" w:rsidRPr="000277E4" w:rsidRDefault="000D0A01">
      <w:pPr>
        <w:rPr>
          <w:rFonts w:asciiTheme="minorBidi" w:hAnsiTheme="minorBidi"/>
          <w:sz w:val="34"/>
          <w:szCs w:val="34"/>
        </w:rPr>
      </w:pPr>
      <w:r w:rsidRPr="000277E4">
        <w:rPr>
          <w:rFonts w:asciiTheme="minorBidi" w:hAnsiTheme="minorBidi"/>
          <w:sz w:val="34"/>
          <w:szCs w:val="34"/>
        </w:rPr>
        <w:t>- Week 7: Finish documentation and present</w:t>
      </w:r>
    </w:p>
    <w:p w14:paraId="04F59189" w14:textId="77777777" w:rsidR="00F73365" w:rsidRPr="000277E4" w:rsidRDefault="00F73365">
      <w:pPr>
        <w:rPr>
          <w:rFonts w:asciiTheme="minorBidi" w:hAnsiTheme="minorBidi"/>
          <w:b/>
          <w:bCs/>
          <w:sz w:val="34"/>
          <w:szCs w:val="34"/>
        </w:rPr>
      </w:pPr>
    </w:p>
    <w:p w14:paraId="5BDCF090" w14:textId="77777777" w:rsidR="00EB0F96" w:rsidRPr="000277E4" w:rsidRDefault="000D0A01" w:rsidP="00EB0F96">
      <w:pPr>
        <w:rPr>
          <w:rFonts w:asciiTheme="minorBidi" w:hAnsiTheme="minorBidi"/>
          <w:b/>
          <w:bCs/>
          <w:sz w:val="34"/>
          <w:szCs w:val="34"/>
        </w:rPr>
      </w:pPr>
      <w:r w:rsidRPr="000277E4">
        <w:rPr>
          <w:rFonts w:asciiTheme="minorBidi" w:hAnsiTheme="minorBidi"/>
          <w:b/>
          <w:bCs/>
          <w:sz w:val="34"/>
          <w:szCs w:val="34"/>
        </w:rPr>
        <w:t>1.3 Task Assignment</w:t>
      </w:r>
    </w:p>
    <w:tbl>
      <w:tblPr>
        <w:tblStyle w:val="LightShading-Accent1"/>
        <w:tblW w:w="0" w:type="auto"/>
        <w:tblLook w:val="04A0" w:firstRow="1" w:lastRow="0" w:firstColumn="1" w:lastColumn="0" w:noHBand="0" w:noVBand="1"/>
      </w:tblPr>
      <w:tblGrid>
        <w:gridCol w:w="2988"/>
        <w:gridCol w:w="16"/>
        <w:gridCol w:w="4788"/>
      </w:tblGrid>
      <w:tr w:rsidR="00EB0F96" w:rsidRPr="000277E4" w14:paraId="04F2C357" w14:textId="77777777" w:rsidTr="005705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46059C34" w14:textId="77777777" w:rsidR="00EB0F96" w:rsidRPr="000277E4" w:rsidRDefault="00EB0F96" w:rsidP="00570559">
            <w:pPr>
              <w:pStyle w:val="ListParagraph"/>
              <w:numPr>
                <w:ilvl w:val="0"/>
                <w:numId w:val="33"/>
              </w:numPr>
              <w:rPr>
                <w:rFonts w:asciiTheme="minorBidi" w:hAnsiTheme="minorBidi"/>
                <w:sz w:val="34"/>
                <w:szCs w:val="34"/>
              </w:rPr>
            </w:pPr>
            <w:r w:rsidRPr="000277E4">
              <w:rPr>
                <w:rFonts w:asciiTheme="minorBidi" w:hAnsiTheme="minorBidi"/>
                <w:sz w:val="34"/>
                <w:szCs w:val="34"/>
              </w:rPr>
              <w:t>Data Collection:</w:t>
            </w:r>
          </w:p>
        </w:tc>
        <w:tc>
          <w:tcPr>
            <w:tcW w:w="4804" w:type="dxa"/>
            <w:gridSpan w:val="2"/>
          </w:tcPr>
          <w:p w14:paraId="60465333" w14:textId="77777777" w:rsidR="00EB0F96" w:rsidRPr="000277E4" w:rsidRDefault="00570559">
            <w:pPr>
              <w:cnfStyle w:val="100000000000" w:firstRow="1" w:lastRow="0" w:firstColumn="0" w:lastColumn="0" w:oddVBand="0" w:evenVBand="0" w:oddHBand="0" w:evenHBand="0" w:firstRowFirstColumn="0" w:firstRowLastColumn="0" w:lastRowFirstColumn="0" w:lastRowLastColumn="0"/>
              <w:rPr>
                <w:rFonts w:asciiTheme="minorBidi" w:hAnsiTheme="minorBidi"/>
                <w:sz w:val="34"/>
                <w:szCs w:val="34"/>
              </w:rPr>
            </w:pPr>
            <w:r w:rsidRPr="000277E4">
              <w:rPr>
                <w:rFonts w:asciiTheme="minorBidi" w:hAnsiTheme="minorBidi"/>
                <w:sz w:val="34"/>
                <w:szCs w:val="34"/>
              </w:rPr>
              <w:t>Ahmed</w:t>
            </w:r>
          </w:p>
        </w:tc>
      </w:tr>
      <w:tr w:rsidR="00EB0F96" w:rsidRPr="000277E4" w14:paraId="5BD3379E" w14:textId="77777777" w:rsidTr="00570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gridSpan w:val="2"/>
          </w:tcPr>
          <w:p w14:paraId="703CA516" w14:textId="77777777" w:rsidR="00EB0F96" w:rsidRPr="000277E4" w:rsidRDefault="00EB0F96" w:rsidP="00570559">
            <w:pPr>
              <w:pStyle w:val="ListParagraph"/>
              <w:numPr>
                <w:ilvl w:val="0"/>
                <w:numId w:val="33"/>
              </w:numPr>
              <w:rPr>
                <w:rFonts w:asciiTheme="minorBidi" w:hAnsiTheme="minorBidi"/>
                <w:sz w:val="34"/>
                <w:szCs w:val="34"/>
              </w:rPr>
            </w:pPr>
            <w:r w:rsidRPr="000277E4">
              <w:rPr>
                <w:rFonts w:asciiTheme="minorBidi" w:hAnsiTheme="minorBidi"/>
                <w:sz w:val="34"/>
                <w:szCs w:val="34"/>
              </w:rPr>
              <w:t>Text Processing:</w:t>
            </w:r>
          </w:p>
        </w:tc>
        <w:tc>
          <w:tcPr>
            <w:tcW w:w="4788" w:type="dxa"/>
          </w:tcPr>
          <w:p w14:paraId="61963DF1" w14:textId="77777777" w:rsidR="00EB0F96" w:rsidRPr="000277E4" w:rsidRDefault="00570559">
            <w:pPr>
              <w:cnfStyle w:val="000000100000" w:firstRow="0" w:lastRow="0" w:firstColumn="0" w:lastColumn="0" w:oddVBand="0" w:evenVBand="0" w:oddHBand="1" w:evenHBand="0" w:firstRowFirstColumn="0" w:firstRowLastColumn="0" w:lastRowFirstColumn="0" w:lastRowLastColumn="0"/>
              <w:rPr>
                <w:rFonts w:asciiTheme="minorBidi" w:hAnsiTheme="minorBidi"/>
                <w:sz w:val="34"/>
                <w:szCs w:val="34"/>
              </w:rPr>
            </w:pPr>
            <w:r w:rsidRPr="000277E4">
              <w:rPr>
                <w:rFonts w:asciiTheme="minorBidi" w:hAnsiTheme="minorBidi"/>
                <w:sz w:val="34"/>
                <w:szCs w:val="34"/>
              </w:rPr>
              <w:t>Manar-Ahmed</w:t>
            </w:r>
          </w:p>
        </w:tc>
      </w:tr>
      <w:tr w:rsidR="00EB0F96" w:rsidRPr="000277E4" w14:paraId="73701C68" w14:textId="77777777" w:rsidTr="00570559">
        <w:tc>
          <w:tcPr>
            <w:cnfStyle w:val="001000000000" w:firstRow="0" w:lastRow="0" w:firstColumn="1" w:lastColumn="0" w:oddVBand="0" w:evenVBand="0" w:oddHBand="0" w:evenHBand="0" w:firstRowFirstColumn="0" w:firstRowLastColumn="0" w:lastRowFirstColumn="0" w:lastRowLastColumn="0"/>
            <w:tcW w:w="3004" w:type="dxa"/>
            <w:gridSpan w:val="2"/>
          </w:tcPr>
          <w:p w14:paraId="510985E9" w14:textId="77777777" w:rsidR="00EB0F96" w:rsidRPr="000277E4" w:rsidRDefault="00EB0F96" w:rsidP="00570559">
            <w:pPr>
              <w:pStyle w:val="ListParagraph"/>
              <w:numPr>
                <w:ilvl w:val="0"/>
                <w:numId w:val="33"/>
              </w:numPr>
              <w:rPr>
                <w:rFonts w:asciiTheme="minorBidi" w:hAnsiTheme="minorBidi"/>
                <w:sz w:val="34"/>
                <w:szCs w:val="34"/>
              </w:rPr>
            </w:pPr>
            <w:r w:rsidRPr="000277E4">
              <w:rPr>
                <w:rFonts w:asciiTheme="minorBidi" w:hAnsiTheme="minorBidi"/>
                <w:sz w:val="34"/>
                <w:szCs w:val="34"/>
              </w:rPr>
              <w:t>Model Training:</w:t>
            </w:r>
          </w:p>
        </w:tc>
        <w:tc>
          <w:tcPr>
            <w:tcW w:w="4788" w:type="dxa"/>
          </w:tcPr>
          <w:p w14:paraId="7563097E" w14:textId="539B26B7" w:rsidR="00EB0F96" w:rsidRPr="000277E4" w:rsidRDefault="00570559">
            <w:pPr>
              <w:cnfStyle w:val="000000000000" w:firstRow="0" w:lastRow="0" w:firstColumn="0" w:lastColumn="0" w:oddVBand="0" w:evenVBand="0" w:oddHBand="0" w:evenHBand="0" w:firstRowFirstColumn="0" w:firstRowLastColumn="0" w:lastRowFirstColumn="0" w:lastRowLastColumn="0"/>
              <w:rPr>
                <w:rFonts w:asciiTheme="minorBidi" w:hAnsiTheme="minorBidi"/>
                <w:sz w:val="34"/>
                <w:szCs w:val="34"/>
              </w:rPr>
            </w:pPr>
            <w:r w:rsidRPr="000277E4">
              <w:rPr>
                <w:rFonts w:asciiTheme="minorBidi" w:hAnsiTheme="minorBidi"/>
                <w:sz w:val="34"/>
                <w:szCs w:val="34"/>
              </w:rPr>
              <w:t>Ahmed</w:t>
            </w:r>
          </w:p>
        </w:tc>
      </w:tr>
      <w:tr w:rsidR="00EB0F96" w:rsidRPr="000277E4" w14:paraId="1966D58C" w14:textId="77777777" w:rsidTr="00570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gridSpan w:val="2"/>
          </w:tcPr>
          <w:p w14:paraId="2EFEC8E1" w14:textId="77777777" w:rsidR="00EB0F96" w:rsidRPr="000277E4" w:rsidRDefault="00EB0F96" w:rsidP="00570559">
            <w:pPr>
              <w:pStyle w:val="ListParagraph"/>
              <w:numPr>
                <w:ilvl w:val="0"/>
                <w:numId w:val="33"/>
              </w:numPr>
              <w:rPr>
                <w:rFonts w:asciiTheme="minorBidi" w:hAnsiTheme="minorBidi"/>
                <w:sz w:val="34"/>
                <w:szCs w:val="34"/>
              </w:rPr>
            </w:pPr>
            <w:r w:rsidRPr="000277E4">
              <w:rPr>
                <w:rFonts w:asciiTheme="minorBidi" w:hAnsiTheme="minorBidi"/>
                <w:sz w:val="34"/>
                <w:szCs w:val="34"/>
              </w:rPr>
              <w:t>Testing:</w:t>
            </w:r>
          </w:p>
        </w:tc>
        <w:tc>
          <w:tcPr>
            <w:tcW w:w="4788" w:type="dxa"/>
          </w:tcPr>
          <w:p w14:paraId="7F6D2664" w14:textId="77777777" w:rsidR="00EB0F96" w:rsidRPr="000277E4" w:rsidRDefault="00570559">
            <w:pPr>
              <w:cnfStyle w:val="000000100000" w:firstRow="0" w:lastRow="0" w:firstColumn="0" w:lastColumn="0" w:oddVBand="0" w:evenVBand="0" w:oddHBand="1" w:evenHBand="0" w:firstRowFirstColumn="0" w:firstRowLastColumn="0" w:lastRowFirstColumn="0" w:lastRowLastColumn="0"/>
              <w:rPr>
                <w:rFonts w:asciiTheme="minorBidi" w:hAnsiTheme="minorBidi"/>
                <w:sz w:val="34"/>
                <w:szCs w:val="34"/>
              </w:rPr>
            </w:pPr>
            <w:r w:rsidRPr="000277E4">
              <w:rPr>
                <w:rFonts w:asciiTheme="minorBidi" w:hAnsiTheme="minorBidi"/>
                <w:sz w:val="34"/>
                <w:szCs w:val="34"/>
              </w:rPr>
              <w:t>Ahmed</w:t>
            </w:r>
          </w:p>
        </w:tc>
      </w:tr>
      <w:tr w:rsidR="00EB0F96" w:rsidRPr="000277E4" w14:paraId="32E051D8" w14:textId="77777777" w:rsidTr="00570559">
        <w:tc>
          <w:tcPr>
            <w:cnfStyle w:val="001000000000" w:firstRow="0" w:lastRow="0" w:firstColumn="1" w:lastColumn="0" w:oddVBand="0" w:evenVBand="0" w:oddHBand="0" w:evenHBand="0" w:firstRowFirstColumn="0" w:firstRowLastColumn="0" w:lastRowFirstColumn="0" w:lastRowLastColumn="0"/>
            <w:tcW w:w="3004" w:type="dxa"/>
            <w:gridSpan w:val="2"/>
          </w:tcPr>
          <w:p w14:paraId="191B2238" w14:textId="77777777" w:rsidR="00EB0F96" w:rsidRPr="000277E4" w:rsidRDefault="00EB0F96" w:rsidP="00570559">
            <w:pPr>
              <w:pStyle w:val="ListParagraph"/>
              <w:numPr>
                <w:ilvl w:val="0"/>
                <w:numId w:val="33"/>
              </w:numPr>
              <w:rPr>
                <w:rFonts w:asciiTheme="minorBidi" w:hAnsiTheme="minorBidi"/>
                <w:sz w:val="34"/>
                <w:szCs w:val="34"/>
              </w:rPr>
            </w:pPr>
            <w:r w:rsidRPr="000277E4">
              <w:rPr>
                <w:rFonts w:asciiTheme="minorBidi" w:hAnsiTheme="minorBidi"/>
                <w:sz w:val="34"/>
                <w:szCs w:val="34"/>
              </w:rPr>
              <w:t>Writing Docs:</w:t>
            </w:r>
          </w:p>
        </w:tc>
        <w:tc>
          <w:tcPr>
            <w:tcW w:w="4788" w:type="dxa"/>
          </w:tcPr>
          <w:p w14:paraId="40FC8753" w14:textId="77777777" w:rsidR="00EB0F96" w:rsidRPr="000277E4" w:rsidRDefault="00570559">
            <w:pPr>
              <w:cnfStyle w:val="000000000000" w:firstRow="0" w:lastRow="0" w:firstColumn="0" w:lastColumn="0" w:oddVBand="0" w:evenVBand="0" w:oddHBand="0" w:evenHBand="0" w:firstRowFirstColumn="0" w:firstRowLastColumn="0" w:lastRowFirstColumn="0" w:lastRowLastColumn="0"/>
              <w:rPr>
                <w:rFonts w:asciiTheme="minorBidi" w:hAnsiTheme="minorBidi"/>
                <w:sz w:val="34"/>
                <w:szCs w:val="34"/>
              </w:rPr>
            </w:pPr>
            <w:r w:rsidRPr="000277E4">
              <w:rPr>
                <w:rFonts w:asciiTheme="minorBidi" w:hAnsiTheme="minorBidi"/>
                <w:sz w:val="34"/>
                <w:szCs w:val="34"/>
              </w:rPr>
              <w:t>Manar</w:t>
            </w:r>
          </w:p>
        </w:tc>
      </w:tr>
      <w:tr w:rsidR="00EB0F96" w:rsidRPr="000277E4" w14:paraId="01CA2C0D" w14:textId="77777777" w:rsidTr="00570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gridSpan w:val="2"/>
          </w:tcPr>
          <w:p w14:paraId="62B0AB60" w14:textId="77777777" w:rsidR="00EB0F96" w:rsidRPr="000277E4" w:rsidRDefault="00EB0F96" w:rsidP="00570559">
            <w:pPr>
              <w:rPr>
                <w:rFonts w:asciiTheme="minorBidi" w:hAnsiTheme="minorBidi"/>
                <w:sz w:val="34"/>
                <w:szCs w:val="34"/>
              </w:rPr>
            </w:pPr>
          </w:p>
        </w:tc>
        <w:tc>
          <w:tcPr>
            <w:tcW w:w="4788" w:type="dxa"/>
          </w:tcPr>
          <w:p w14:paraId="2EAB6EE6" w14:textId="77777777" w:rsidR="00EB0F96" w:rsidRPr="000277E4" w:rsidRDefault="00EB0F96">
            <w:pPr>
              <w:cnfStyle w:val="000000100000" w:firstRow="0" w:lastRow="0" w:firstColumn="0" w:lastColumn="0" w:oddVBand="0" w:evenVBand="0" w:oddHBand="1" w:evenHBand="0" w:firstRowFirstColumn="0" w:firstRowLastColumn="0" w:lastRowFirstColumn="0" w:lastRowLastColumn="0"/>
              <w:rPr>
                <w:rFonts w:asciiTheme="minorBidi" w:hAnsiTheme="minorBidi"/>
                <w:sz w:val="34"/>
                <w:szCs w:val="34"/>
              </w:rPr>
            </w:pPr>
          </w:p>
        </w:tc>
      </w:tr>
    </w:tbl>
    <w:p w14:paraId="44088E91" w14:textId="77777777" w:rsidR="00240DA0" w:rsidRPr="000277E4" w:rsidRDefault="00240DA0" w:rsidP="00747833">
      <w:pPr>
        <w:tabs>
          <w:tab w:val="left" w:pos="5617"/>
        </w:tabs>
        <w:rPr>
          <w:rFonts w:asciiTheme="minorBidi" w:hAnsiTheme="minorBidi"/>
          <w:b/>
          <w:bCs/>
          <w:sz w:val="34"/>
          <w:szCs w:val="34"/>
        </w:rPr>
      </w:pPr>
    </w:p>
    <w:p w14:paraId="17523216" w14:textId="399BCC05" w:rsidR="00240DA0" w:rsidRDefault="005A62E8" w:rsidP="005A62E8">
      <w:pPr>
        <w:tabs>
          <w:tab w:val="left" w:pos="5617"/>
        </w:tabs>
        <w:rPr>
          <w:rFonts w:asciiTheme="minorBidi" w:hAnsiTheme="minorBidi"/>
          <w:b/>
          <w:bCs/>
          <w:sz w:val="34"/>
          <w:szCs w:val="34"/>
        </w:rPr>
      </w:pPr>
      <w:r w:rsidRPr="000277E4">
        <w:rPr>
          <w:rFonts w:asciiTheme="minorBidi" w:hAnsiTheme="minorBidi"/>
          <w:b/>
          <w:bCs/>
          <w:sz w:val="34"/>
          <w:szCs w:val="34"/>
        </w:rPr>
        <w:t>1.4 Risk Assessment</w:t>
      </w:r>
    </w:p>
    <w:tbl>
      <w:tblPr>
        <w:tblStyle w:val="MediumGrid3-Accent1"/>
        <w:tblpPr w:leftFromText="180" w:rightFromText="180" w:vertAnchor="text" w:horzAnchor="margin" w:tblpY="1281"/>
        <w:tblW w:w="0" w:type="auto"/>
        <w:tblLook w:val="04A0" w:firstRow="1" w:lastRow="0" w:firstColumn="1" w:lastColumn="0" w:noHBand="0" w:noVBand="1"/>
      </w:tblPr>
      <w:tblGrid>
        <w:gridCol w:w="2214"/>
        <w:gridCol w:w="2214"/>
        <w:gridCol w:w="2214"/>
        <w:gridCol w:w="2214"/>
      </w:tblGrid>
      <w:tr w:rsidR="00240DA0" w:rsidRPr="000277E4" w14:paraId="3898ED0A" w14:textId="77777777" w:rsidTr="00240D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14:paraId="47584591" w14:textId="77777777" w:rsidR="00240DA0" w:rsidRPr="000277E4" w:rsidRDefault="00240DA0" w:rsidP="00240DA0">
            <w:pPr>
              <w:spacing w:after="200" w:line="276" w:lineRule="auto"/>
              <w:rPr>
                <w:rFonts w:asciiTheme="minorBidi" w:hAnsiTheme="minorBidi"/>
                <w:sz w:val="34"/>
                <w:szCs w:val="34"/>
              </w:rPr>
            </w:pPr>
            <w:r w:rsidRPr="000277E4">
              <w:rPr>
                <w:rFonts w:asciiTheme="minorBidi" w:hAnsiTheme="minorBidi"/>
                <w:sz w:val="34"/>
                <w:szCs w:val="34"/>
              </w:rPr>
              <w:t>Risk</w:t>
            </w:r>
          </w:p>
        </w:tc>
        <w:tc>
          <w:tcPr>
            <w:tcW w:w="2214" w:type="dxa"/>
          </w:tcPr>
          <w:p w14:paraId="2071A1C5" w14:textId="77777777" w:rsidR="00240DA0" w:rsidRPr="000277E4" w:rsidRDefault="00240DA0" w:rsidP="00240DA0">
            <w:pPr>
              <w:spacing w:after="200"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sz w:val="34"/>
                <w:szCs w:val="34"/>
              </w:rPr>
            </w:pPr>
            <w:r w:rsidRPr="000277E4">
              <w:rPr>
                <w:rFonts w:asciiTheme="minorBidi" w:hAnsiTheme="minorBidi"/>
                <w:sz w:val="34"/>
                <w:szCs w:val="34"/>
              </w:rPr>
              <w:t>Likelihood</w:t>
            </w:r>
          </w:p>
        </w:tc>
        <w:tc>
          <w:tcPr>
            <w:tcW w:w="2214" w:type="dxa"/>
          </w:tcPr>
          <w:p w14:paraId="4257D117" w14:textId="77777777" w:rsidR="00240DA0" w:rsidRPr="000277E4" w:rsidRDefault="00240DA0" w:rsidP="00240DA0">
            <w:pPr>
              <w:spacing w:after="200"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sz w:val="34"/>
                <w:szCs w:val="34"/>
              </w:rPr>
            </w:pPr>
            <w:r w:rsidRPr="000277E4">
              <w:rPr>
                <w:rFonts w:asciiTheme="minorBidi" w:hAnsiTheme="minorBidi"/>
                <w:sz w:val="34"/>
                <w:szCs w:val="34"/>
              </w:rPr>
              <w:t>Impact</w:t>
            </w:r>
          </w:p>
        </w:tc>
        <w:tc>
          <w:tcPr>
            <w:tcW w:w="2214" w:type="dxa"/>
          </w:tcPr>
          <w:p w14:paraId="3DFD46FB" w14:textId="77777777" w:rsidR="00240DA0" w:rsidRPr="000277E4" w:rsidRDefault="00240DA0" w:rsidP="00240DA0">
            <w:pPr>
              <w:spacing w:after="200"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sz w:val="34"/>
                <w:szCs w:val="34"/>
              </w:rPr>
            </w:pPr>
            <w:r w:rsidRPr="000277E4">
              <w:rPr>
                <w:rFonts w:asciiTheme="minorBidi" w:hAnsiTheme="minorBidi"/>
                <w:sz w:val="34"/>
                <w:szCs w:val="34"/>
              </w:rPr>
              <w:t>Solution</w:t>
            </w:r>
          </w:p>
        </w:tc>
      </w:tr>
      <w:tr w:rsidR="00240DA0" w:rsidRPr="000277E4" w14:paraId="7DEA5A8C" w14:textId="77777777" w:rsidTr="00240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14:paraId="5DCA7B03" w14:textId="77777777" w:rsidR="00240DA0" w:rsidRPr="000277E4" w:rsidRDefault="00240DA0" w:rsidP="00240DA0">
            <w:pPr>
              <w:spacing w:after="200" w:line="276" w:lineRule="auto"/>
              <w:rPr>
                <w:rFonts w:asciiTheme="minorBidi" w:hAnsiTheme="minorBidi"/>
                <w:sz w:val="34"/>
                <w:szCs w:val="34"/>
              </w:rPr>
            </w:pPr>
            <w:r w:rsidRPr="000277E4">
              <w:rPr>
                <w:rFonts w:asciiTheme="minorBidi" w:hAnsiTheme="minorBidi"/>
                <w:sz w:val="34"/>
                <w:szCs w:val="34"/>
              </w:rPr>
              <w:t>Bad audio quality</w:t>
            </w:r>
          </w:p>
        </w:tc>
        <w:tc>
          <w:tcPr>
            <w:tcW w:w="2214" w:type="dxa"/>
          </w:tcPr>
          <w:p w14:paraId="3BDE0EE3" w14:textId="77777777" w:rsidR="00240DA0" w:rsidRPr="000277E4" w:rsidRDefault="00240DA0" w:rsidP="00240DA0">
            <w:pPr>
              <w:spacing w:after="200" w:line="276"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34"/>
                <w:szCs w:val="34"/>
              </w:rPr>
            </w:pPr>
            <w:r w:rsidRPr="000277E4">
              <w:rPr>
                <w:rFonts w:asciiTheme="minorBidi" w:hAnsiTheme="minorBidi"/>
                <w:sz w:val="34"/>
                <w:szCs w:val="34"/>
              </w:rPr>
              <w:t>Medium</w:t>
            </w:r>
          </w:p>
        </w:tc>
        <w:tc>
          <w:tcPr>
            <w:tcW w:w="2214" w:type="dxa"/>
          </w:tcPr>
          <w:p w14:paraId="50EDEA6A" w14:textId="77777777" w:rsidR="00240DA0" w:rsidRPr="000277E4" w:rsidRDefault="00240DA0" w:rsidP="00240DA0">
            <w:pPr>
              <w:spacing w:after="200" w:line="276"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34"/>
                <w:szCs w:val="34"/>
              </w:rPr>
            </w:pPr>
            <w:r w:rsidRPr="000277E4">
              <w:rPr>
                <w:rFonts w:asciiTheme="minorBidi" w:hAnsiTheme="minorBidi"/>
                <w:sz w:val="34"/>
                <w:szCs w:val="34"/>
              </w:rPr>
              <w:t>High</w:t>
            </w:r>
          </w:p>
        </w:tc>
        <w:tc>
          <w:tcPr>
            <w:tcW w:w="2214" w:type="dxa"/>
          </w:tcPr>
          <w:p w14:paraId="5246B714" w14:textId="77777777" w:rsidR="00240DA0" w:rsidRPr="000277E4" w:rsidRDefault="00240DA0" w:rsidP="00240DA0">
            <w:pPr>
              <w:spacing w:after="200" w:line="276"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34"/>
                <w:szCs w:val="34"/>
              </w:rPr>
            </w:pPr>
            <w:r w:rsidRPr="000277E4">
              <w:rPr>
                <w:rFonts w:asciiTheme="minorBidi" w:hAnsiTheme="minorBidi"/>
                <w:sz w:val="34"/>
                <w:szCs w:val="34"/>
              </w:rPr>
              <w:t>Clean audio or reduce noise</w:t>
            </w:r>
          </w:p>
        </w:tc>
      </w:tr>
      <w:tr w:rsidR="00240DA0" w:rsidRPr="000277E4" w14:paraId="5CC41FF4" w14:textId="77777777" w:rsidTr="00240DA0">
        <w:tc>
          <w:tcPr>
            <w:cnfStyle w:val="001000000000" w:firstRow="0" w:lastRow="0" w:firstColumn="1" w:lastColumn="0" w:oddVBand="0" w:evenVBand="0" w:oddHBand="0" w:evenHBand="0" w:firstRowFirstColumn="0" w:firstRowLastColumn="0" w:lastRowFirstColumn="0" w:lastRowLastColumn="0"/>
            <w:tcW w:w="2214" w:type="dxa"/>
          </w:tcPr>
          <w:p w14:paraId="22A0965C" w14:textId="77777777" w:rsidR="00240DA0" w:rsidRPr="000277E4" w:rsidRDefault="00240DA0" w:rsidP="00240DA0">
            <w:pPr>
              <w:spacing w:after="200" w:line="276" w:lineRule="auto"/>
              <w:rPr>
                <w:rFonts w:asciiTheme="minorBidi" w:hAnsiTheme="minorBidi"/>
                <w:sz w:val="34"/>
                <w:szCs w:val="34"/>
              </w:rPr>
            </w:pPr>
            <w:r w:rsidRPr="000277E4">
              <w:rPr>
                <w:rFonts w:asciiTheme="minorBidi" w:hAnsiTheme="minorBidi"/>
                <w:sz w:val="34"/>
                <w:szCs w:val="34"/>
              </w:rPr>
              <w:t>Dataset not balanced</w:t>
            </w:r>
          </w:p>
        </w:tc>
        <w:tc>
          <w:tcPr>
            <w:tcW w:w="2214" w:type="dxa"/>
          </w:tcPr>
          <w:p w14:paraId="05B517AD" w14:textId="77777777" w:rsidR="00240DA0" w:rsidRPr="000277E4" w:rsidRDefault="00240DA0" w:rsidP="00240DA0">
            <w:pPr>
              <w:spacing w:after="200"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34"/>
                <w:szCs w:val="34"/>
              </w:rPr>
            </w:pPr>
            <w:r w:rsidRPr="000277E4">
              <w:rPr>
                <w:rFonts w:asciiTheme="minorBidi" w:hAnsiTheme="minorBidi"/>
                <w:sz w:val="34"/>
                <w:szCs w:val="34"/>
              </w:rPr>
              <w:t>High</w:t>
            </w:r>
          </w:p>
        </w:tc>
        <w:tc>
          <w:tcPr>
            <w:tcW w:w="2214" w:type="dxa"/>
          </w:tcPr>
          <w:p w14:paraId="0F59E992" w14:textId="77777777" w:rsidR="00240DA0" w:rsidRPr="000277E4" w:rsidRDefault="00240DA0" w:rsidP="00240DA0">
            <w:pPr>
              <w:spacing w:after="200"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34"/>
                <w:szCs w:val="34"/>
              </w:rPr>
            </w:pPr>
            <w:r w:rsidRPr="000277E4">
              <w:rPr>
                <w:rFonts w:asciiTheme="minorBidi" w:hAnsiTheme="minorBidi"/>
                <w:sz w:val="34"/>
                <w:szCs w:val="34"/>
              </w:rPr>
              <w:t>Medium</w:t>
            </w:r>
          </w:p>
        </w:tc>
        <w:tc>
          <w:tcPr>
            <w:tcW w:w="2214" w:type="dxa"/>
          </w:tcPr>
          <w:p w14:paraId="07622F7A" w14:textId="77777777" w:rsidR="00240DA0" w:rsidRPr="000277E4" w:rsidRDefault="00240DA0" w:rsidP="00240DA0">
            <w:pPr>
              <w:spacing w:after="200"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34"/>
                <w:szCs w:val="34"/>
              </w:rPr>
            </w:pPr>
            <w:r w:rsidRPr="000277E4">
              <w:rPr>
                <w:rFonts w:asciiTheme="minorBidi" w:hAnsiTheme="minorBidi"/>
                <w:sz w:val="34"/>
                <w:szCs w:val="34"/>
              </w:rPr>
              <w:t>Try to balance or add more data</w:t>
            </w:r>
          </w:p>
        </w:tc>
      </w:tr>
      <w:tr w:rsidR="00240DA0" w:rsidRPr="000277E4" w14:paraId="346A2539" w14:textId="77777777" w:rsidTr="00240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14:paraId="6B0ABC2A" w14:textId="77777777" w:rsidR="00240DA0" w:rsidRPr="000277E4" w:rsidRDefault="00240DA0" w:rsidP="00240DA0">
            <w:pPr>
              <w:spacing w:after="200" w:line="276" w:lineRule="auto"/>
              <w:rPr>
                <w:rFonts w:asciiTheme="minorBidi" w:hAnsiTheme="minorBidi"/>
                <w:sz w:val="34"/>
                <w:szCs w:val="34"/>
              </w:rPr>
            </w:pPr>
            <w:r w:rsidRPr="000277E4">
              <w:rPr>
                <w:rFonts w:asciiTheme="minorBidi" w:hAnsiTheme="minorBidi"/>
                <w:sz w:val="34"/>
                <w:szCs w:val="34"/>
              </w:rPr>
              <w:t>Medium</w:t>
            </w:r>
          </w:p>
        </w:tc>
        <w:tc>
          <w:tcPr>
            <w:tcW w:w="2214" w:type="dxa"/>
          </w:tcPr>
          <w:p w14:paraId="15E18003" w14:textId="77777777" w:rsidR="00240DA0" w:rsidRPr="000277E4" w:rsidRDefault="00240DA0" w:rsidP="00240DA0">
            <w:pPr>
              <w:spacing w:after="200" w:line="276"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34"/>
                <w:szCs w:val="34"/>
              </w:rPr>
            </w:pPr>
            <w:r w:rsidRPr="000277E4">
              <w:rPr>
                <w:rFonts w:asciiTheme="minorBidi" w:hAnsiTheme="minorBidi"/>
                <w:sz w:val="34"/>
                <w:szCs w:val="34"/>
              </w:rPr>
              <w:t>Medium</w:t>
            </w:r>
          </w:p>
        </w:tc>
        <w:tc>
          <w:tcPr>
            <w:tcW w:w="2214" w:type="dxa"/>
          </w:tcPr>
          <w:p w14:paraId="06F8A42C" w14:textId="77777777" w:rsidR="00240DA0" w:rsidRPr="000277E4" w:rsidRDefault="00240DA0" w:rsidP="00240DA0">
            <w:pPr>
              <w:spacing w:after="200" w:line="276"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34"/>
                <w:szCs w:val="34"/>
              </w:rPr>
            </w:pPr>
            <w:r w:rsidRPr="000277E4">
              <w:rPr>
                <w:rFonts w:asciiTheme="minorBidi" w:hAnsiTheme="minorBidi"/>
                <w:sz w:val="34"/>
                <w:szCs w:val="34"/>
              </w:rPr>
              <w:t>High</w:t>
            </w:r>
          </w:p>
        </w:tc>
        <w:tc>
          <w:tcPr>
            <w:tcW w:w="2214" w:type="dxa"/>
          </w:tcPr>
          <w:p w14:paraId="0BBEDE7D" w14:textId="77777777" w:rsidR="00240DA0" w:rsidRPr="000277E4" w:rsidRDefault="00240DA0" w:rsidP="00240DA0">
            <w:pPr>
              <w:spacing w:after="200" w:line="276"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34"/>
                <w:szCs w:val="34"/>
              </w:rPr>
            </w:pPr>
            <w:r w:rsidRPr="000277E4">
              <w:rPr>
                <w:rFonts w:asciiTheme="minorBidi" w:hAnsiTheme="minorBidi"/>
                <w:sz w:val="34"/>
                <w:szCs w:val="34"/>
              </w:rPr>
              <w:t>Adjust model and test more</w:t>
            </w:r>
          </w:p>
        </w:tc>
      </w:tr>
      <w:tr w:rsidR="00240DA0" w:rsidRPr="000277E4" w14:paraId="4746F8C3" w14:textId="77777777" w:rsidTr="00240DA0">
        <w:tc>
          <w:tcPr>
            <w:cnfStyle w:val="001000000000" w:firstRow="0" w:lastRow="0" w:firstColumn="1" w:lastColumn="0" w:oddVBand="0" w:evenVBand="0" w:oddHBand="0" w:evenHBand="0" w:firstRowFirstColumn="0" w:firstRowLastColumn="0" w:lastRowFirstColumn="0" w:lastRowLastColumn="0"/>
            <w:tcW w:w="2214" w:type="dxa"/>
          </w:tcPr>
          <w:p w14:paraId="6722BDF1" w14:textId="77777777" w:rsidR="00240DA0" w:rsidRPr="000277E4" w:rsidRDefault="00240DA0" w:rsidP="00240DA0">
            <w:pPr>
              <w:spacing w:after="200" w:line="276" w:lineRule="auto"/>
              <w:rPr>
                <w:rFonts w:asciiTheme="minorBidi" w:hAnsiTheme="minorBidi"/>
                <w:sz w:val="34"/>
                <w:szCs w:val="34"/>
              </w:rPr>
            </w:pPr>
            <w:r w:rsidRPr="000277E4">
              <w:rPr>
                <w:rFonts w:asciiTheme="minorBidi" w:hAnsiTheme="minorBidi"/>
                <w:sz w:val="34"/>
                <w:szCs w:val="34"/>
              </w:rPr>
              <w:t>Not enough time</w:t>
            </w:r>
          </w:p>
        </w:tc>
        <w:tc>
          <w:tcPr>
            <w:tcW w:w="2214" w:type="dxa"/>
          </w:tcPr>
          <w:p w14:paraId="3ADDB645" w14:textId="77777777" w:rsidR="00240DA0" w:rsidRPr="000277E4" w:rsidRDefault="00240DA0" w:rsidP="00240DA0">
            <w:pPr>
              <w:spacing w:after="200"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34"/>
                <w:szCs w:val="34"/>
              </w:rPr>
            </w:pPr>
            <w:r w:rsidRPr="000277E4">
              <w:rPr>
                <w:rFonts w:asciiTheme="minorBidi" w:hAnsiTheme="minorBidi"/>
                <w:sz w:val="34"/>
                <w:szCs w:val="34"/>
              </w:rPr>
              <w:t>High</w:t>
            </w:r>
          </w:p>
        </w:tc>
        <w:tc>
          <w:tcPr>
            <w:tcW w:w="2214" w:type="dxa"/>
          </w:tcPr>
          <w:p w14:paraId="66A6483C" w14:textId="77777777" w:rsidR="00240DA0" w:rsidRPr="000277E4" w:rsidRDefault="00240DA0" w:rsidP="00240DA0">
            <w:pPr>
              <w:spacing w:after="200"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34"/>
                <w:szCs w:val="34"/>
              </w:rPr>
            </w:pPr>
            <w:r w:rsidRPr="000277E4">
              <w:rPr>
                <w:rFonts w:asciiTheme="minorBidi" w:hAnsiTheme="minorBidi"/>
                <w:sz w:val="34"/>
                <w:szCs w:val="34"/>
              </w:rPr>
              <w:t>High</w:t>
            </w:r>
          </w:p>
        </w:tc>
        <w:tc>
          <w:tcPr>
            <w:tcW w:w="2214" w:type="dxa"/>
          </w:tcPr>
          <w:p w14:paraId="142E1777" w14:textId="77777777" w:rsidR="00240DA0" w:rsidRPr="000277E4" w:rsidRDefault="00240DA0" w:rsidP="00240DA0">
            <w:pPr>
              <w:spacing w:after="200"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34"/>
                <w:szCs w:val="34"/>
              </w:rPr>
            </w:pPr>
            <w:r w:rsidRPr="000277E4">
              <w:rPr>
                <w:rFonts w:asciiTheme="minorBidi" w:hAnsiTheme="minorBidi"/>
                <w:sz w:val="34"/>
                <w:szCs w:val="34"/>
              </w:rPr>
              <w:t>Stick to schedule</w:t>
            </w:r>
          </w:p>
        </w:tc>
      </w:tr>
    </w:tbl>
    <w:p w14:paraId="1AEF3244" w14:textId="77777777" w:rsidR="00F73365" w:rsidRPr="00240DA0" w:rsidRDefault="00F73365" w:rsidP="00240DA0">
      <w:pPr>
        <w:rPr>
          <w:rFonts w:asciiTheme="minorBidi" w:hAnsiTheme="minorBidi"/>
          <w:sz w:val="34"/>
          <w:szCs w:val="34"/>
        </w:rPr>
      </w:pPr>
    </w:p>
    <w:p w14:paraId="65681F1C" w14:textId="77777777" w:rsidR="00240DA0" w:rsidRDefault="00240DA0" w:rsidP="00240DA0">
      <w:pPr>
        <w:tabs>
          <w:tab w:val="left" w:pos="5617"/>
        </w:tabs>
        <w:rPr>
          <w:rFonts w:asciiTheme="minorBidi" w:hAnsiTheme="minorBidi"/>
          <w:b/>
          <w:bCs/>
          <w:sz w:val="34"/>
          <w:szCs w:val="34"/>
        </w:rPr>
      </w:pPr>
    </w:p>
    <w:p w14:paraId="667E6F27" w14:textId="77777777" w:rsidR="00240DA0" w:rsidRDefault="00240DA0" w:rsidP="00240DA0">
      <w:pPr>
        <w:tabs>
          <w:tab w:val="left" w:pos="5617"/>
        </w:tabs>
        <w:rPr>
          <w:rFonts w:asciiTheme="minorBidi" w:hAnsiTheme="minorBidi"/>
          <w:b/>
          <w:bCs/>
          <w:sz w:val="34"/>
          <w:szCs w:val="34"/>
        </w:rPr>
      </w:pPr>
    </w:p>
    <w:p w14:paraId="1B7B2049" w14:textId="77777777" w:rsidR="00240DA0" w:rsidRDefault="00240DA0" w:rsidP="00240DA0">
      <w:pPr>
        <w:tabs>
          <w:tab w:val="left" w:pos="5617"/>
        </w:tabs>
        <w:rPr>
          <w:rFonts w:asciiTheme="minorBidi" w:hAnsiTheme="minorBidi"/>
          <w:b/>
          <w:bCs/>
          <w:sz w:val="34"/>
          <w:szCs w:val="34"/>
        </w:rPr>
      </w:pPr>
    </w:p>
    <w:p w14:paraId="5D924053" w14:textId="77777777" w:rsidR="00240DA0" w:rsidRDefault="00240DA0" w:rsidP="00240DA0">
      <w:pPr>
        <w:tabs>
          <w:tab w:val="left" w:pos="5617"/>
        </w:tabs>
        <w:rPr>
          <w:rFonts w:asciiTheme="minorBidi" w:hAnsiTheme="minorBidi"/>
          <w:b/>
          <w:bCs/>
          <w:sz w:val="34"/>
          <w:szCs w:val="34"/>
        </w:rPr>
      </w:pPr>
    </w:p>
    <w:p w14:paraId="4EBA85A5" w14:textId="77777777" w:rsidR="00240DA0" w:rsidRDefault="00240DA0" w:rsidP="00240DA0">
      <w:pPr>
        <w:tabs>
          <w:tab w:val="left" w:pos="5617"/>
        </w:tabs>
        <w:rPr>
          <w:rFonts w:asciiTheme="minorBidi" w:hAnsiTheme="minorBidi"/>
          <w:b/>
          <w:bCs/>
          <w:sz w:val="34"/>
          <w:szCs w:val="34"/>
        </w:rPr>
      </w:pPr>
    </w:p>
    <w:p w14:paraId="64A5EE72" w14:textId="77777777" w:rsidR="00240DA0" w:rsidRDefault="00240DA0" w:rsidP="00240DA0">
      <w:pPr>
        <w:tabs>
          <w:tab w:val="left" w:pos="5617"/>
        </w:tabs>
        <w:rPr>
          <w:rFonts w:asciiTheme="minorBidi" w:hAnsiTheme="minorBidi"/>
          <w:b/>
          <w:bCs/>
          <w:sz w:val="34"/>
          <w:szCs w:val="34"/>
        </w:rPr>
      </w:pPr>
    </w:p>
    <w:p w14:paraId="4CB96DA5" w14:textId="77777777" w:rsidR="00240DA0" w:rsidRDefault="00240DA0" w:rsidP="00240DA0">
      <w:pPr>
        <w:tabs>
          <w:tab w:val="left" w:pos="5617"/>
        </w:tabs>
        <w:rPr>
          <w:rFonts w:asciiTheme="minorBidi" w:hAnsiTheme="minorBidi"/>
          <w:b/>
          <w:bCs/>
          <w:sz w:val="34"/>
          <w:szCs w:val="34"/>
        </w:rPr>
      </w:pPr>
    </w:p>
    <w:p w14:paraId="00B031CE" w14:textId="77777777" w:rsidR="00240DA0" w:rsidRDefault="00240DA0" w:rsidP="00240DA0">
      <w:pPr>
        <w:tabs>
          <w:tab w:val="left" w:pos="5617"/>
        </w:tabs>
        <w:rPr>
          <w:rFonts w:asciiTheme="minorBidi" w:hAnsiTheme="minorBidi"/>
          <w:b/>
          <w:bCs/>
          <w:sz w:val="34"/>
          <w:szCs w:val="34"/>
        </w:rPr>
      </w:pPr>
    </w:p>
    <w:p w14:paraId="02735DAB" w14:textId="77777777" w:rsidR="00240DA0" w:rsidRDefault="00240DA0" w:rsidP="00240DA0">
      <w:pPr>
        <w:tabs>
          <w:tab w:val="left" w:pos="5617"/>
        </w:tabs>
        <w:rPr>
          <w:rFonts w:asciiTheme="minorBidi" w:hAnsiTheme="minorBidi"/>
          <w:b/>
          <w:bCs/>
          <w:sz w:val="34"/>
          <w:szCs w:val="34"/>
        </w:rPr>
      </w:pPr>
    </w:p>
    <w:p w14:paraId="1EDD1495" w14:textId="77777777" w:rsidR="00240DA0" w:rsidRDefault="00240DA0" w:rsidP="00240DA0">
      <w:pPr>
        <w:tabs>
          <w:tab w:val="left" w:pos="5617"/>
        </w:tabs>
        <w:rPr>
          <w:rFonts w:asciiTheme="minorBidi" w:hAnsiTheme="minorBidi"/>
          <w:b/>
          <w:bCs/>
          <w:sz w:val="34"/>
          <w:szCs w:val="34"/>
        </w:rPr>
      </w:pPr>
    </w:p>
    <w:p w14:paraId="226B6498" w14:textId="77777777" w:rsidR="00240DA0" w:rsidRDefault="00240DA0" w:rsidP="00240DA0">
      <w:pPr>
        <w:tabs>
          <w:tab w:val="left" w:pos="5617"/>
        </w:tabs>
        <w:rPr>
          <w:rFonts w:asciiTheme="minorBidi" w:hAnsiTheme="minorBidi"/>
          <w:b/>
          <w:bCs/>
          <w:sz w:val="34"/>
          <w:szCs w:val="34"/>
        </w:rPr>
      </w:pPr>
    </w:p>
    <w:p w14:paraId="0CFED8DA" w14:textId="77777777" w:rsidR="00240DA0" w:rsidRPr="000277E4" w:rsidRDefault="00240DA0" w:rsidP="00240DA0">
      <w:pPr>
        <w:tabs>
          <w:tab w:val="left" w:pos="5617"/>
        </w:tabs>
        <w:rPr>
          <w:rFonts w:asciiTheme="minorBidi" w:hAnsiTheme="minorBidi"/>
          <w:b/>
          <w:bCs/>
          <w:sz w:val="34"/>
          <w:szCs w:val="34"/>
        </w:rPr>
      </w:pPr>
    </w:p>
    <w:p w14:paraId="27D1D2D0" w14:textId="77777777" w:rsidR="00F73365" w:rsidRPr="000277E4" w:rsidRDefault="000D0A01" w:rsidP="00C425FD">
      <w:pPr>
        <w:rPr>
          <w:rFonts w:asciiTheme="minorBidi" w:hAnsiTheme="minorBidi"/>
          <w:b/>
          <w:bCs/>
          <w:sz w:val="34"/>
          <w:szCs w:val="34"/>
        </w:rPr>
      </w:pPr>
      <w:r w:rsidRPr="000277E4">
        <w:rPr>
          <w:rFonts w:asciiTheme="minorBidi" w:hAnsiTheme="minorBidi"/>
          <w:b/>
          <w:bCs/>
          <w:sz w:val="34"/>
          <w:szCs w:val="34"/>
        </w:rPr>
        <w:t>1.5 KPIs (Key Performance Indicators)</w:t>
      </w:r>
    </w:p>
    <w:p w14:paraId="37914CD1" w14:textId="77777777" w:rsidR="00F73365" w:rsidRPr="000277E4" w:rsidRDefault="000D0A01">
      <w:pPr>
        <w:rPr>
          <w:rFonts w:asciiTheme="minorBidi" w:hAnsiTheme="minorBidi"/>
          <w:sz w:val="34"/>
          <w:szCs w:val="34"/>
        </w:rPr>
      </w:pPr>
      <w:r w:rsidRPr="000277E4">
        <w:rPr>
          <w:rFonts w:asciiTheme="minorBidi" w:hAnsiTheme="minorBidi"/>
          <w:sz w:val="34"/>
          <w:szCs w:val="34"/>
        </w:rPr>
        <w:t>- Model accuracy (&gt; 85%)</w:t>
      </w:r>
    </w:p>
    <w:p w14:paraId="5C3CC88D" w14:textId="77777777" w:rsidR="00A605E8" w:rsidRPr="000277E4" w:rsidRDefault="00A605E8" w:rsidP="00A605E8">
      <w:pPr>
        <w:rPr>
          <w:rFonts w:asciiTheme="minorBidi" w:hAnsiTheme="minorBidi"/>
          <w:sz w:val="34"/>
          <w:szCs w:val="34"/>
        </w:rPr>
      </w:pPr>
      <w:r w:rsidRPr="000277E4">
        <w:rPr>
          <w:rFonts w:asciiTheme="minorBidi" w:hAnsiTheme="minorBidi"/>
          <w:sz w:val="34"/>
          <w:szCs w:val="34"/>
        </w:rPr>
        <w:t xml:space="preserve">- How well the Text  is converted Binary language? </w:t>
      </w:r>
    </w:p>
    <w:p w14:paraId="22E6AA7B" w14:textId="77777777" w:rsidR="00F73365" w:rsidRPr="000277E4" w:rsidRDefault="000D0A01">
      <w:pPr>
        <w:rPr>
          <w:rFonts w:asciiTheme="minorBidi" w:hAnsiTheme="minorBidi"/>
          <w:sz w:val="34"/>
          <w:szCs w:val="34"/>
        </w:rPr>
      </w:pPr>
      <w:r w:rsidRPr="000277E4">
        <w:rPr>
          <w:rFonts w:asciiTheme="minorBidi" w:hAnsiTheme="minorBidi"/>
          <w:sz w:val="34"/>
          <w:szCs w:val="34"/>
        </w:rPr>
        <w:t>- How well the speech is converted</w:t>
      </w:r>
      <w:r w:rsidR="00A605E8" w:rsidRPr="000277E4">
        <w:rPr>
          <w:rFonts w:asciiTheme="minorBidi" w:hAnsiTheme="minorBidi"/>
          <w:sz w:val="34"/>
          <w:szCs w:val="34"/>
        </w:rPr>
        <w:t>?</w:t>
      </w:r>
    </w:p>
    <w:p w14:paraId="062701AF" w14:textId="77777777" w:rsidR="00F73365" w:rsidRPr="000277E4" w:rsidRDefault="000D0A01">
      <w:pPr>
        <w:rPr>
          <w:rFonts w:asciiTheme="minorBidi" w:hAnsiTheme="minorBidi"/>
          <w:sz w:val="34"/>
          <w:szCs w:val="34"/>
        </w:rPr>
      </w:pPr>
      <w:r w:rsidRPr="000277E4">
        <w:rPr>
          <w:rFonts w:asciiTheme="minorBidi" w:hAnsiTheme="minorBidi"/>
          <w:sz w:val="34"/>
          <w:szCs w:val="34"/>
        </w:rPr>
        <w:t>- Time to give an answer</w:t>
      </w:r>
    </w:p>
    <w:p w14:paraId="2178579D" w14:textId="77777777" w:rsidR="00F73365" w:rsidRPr="000277E4" w:rsidRDefault="000D0A01">
      <w:pPr>
        <w:rPr>
          <w:rFonts w:asciiTheme="minorBidi" w:hAnsiTheme="minorBidi"/>
          <w:sz w:val="34"/>
          <w:szCs w:val="34"/>
        </w:rPr>
      </w:pPr>
      <w:r w:rsidRPr="000277E4">
        <w:rPr>
          <w:rFonts w:asciiTheme="minorBidi" w:hAnsiTheme="minorBidi"/>
          <w:sz w:val="34"/>
          <w:szCs w:val="34"/>
        </w:rPr>
        <w:t>- How many voice inputs it handles</w:t>
      </w:r>
    </w:p>
    <w:p w14:paraId="20C5EEFD" w14:textId="77777777" w:rsidR="00F73365" w:rsidRPr="000277E4" w:rsidRDefault="000D0A01" w:rsidP="00F47440">
      <w:pPr>
        <w:rPr>
          <w:rFonts w:asciiTheme="minorBidi" w:hAnsiTheme="minorBidi"/>
          <w:sz w:val="34"/>
          <w:szCs w:val="34"/>
        </w:rPr>
      </w:pPr>
      <w:r w:rsidRPr="000277E4">
        <w:rPr>
          <w:rFonts w:asciiTheme="minorBidi" w:hAnsiTheme="minorBidi"/>
          <w:sz w:val="34"/>
          <w:szCs w:val="34"/>
        </w:rPr>
        <w:t>- Any user feedback (if available)</w:t>
      </w:r>
    </w:p>
    <w:p w14:paraId="646E284A" w14:textId="77777777" w:rsidR="00F73365" w:rsidRPr="000277E4" w:rsidRDefault="000D0A01" w:rsidP="00C425FD">
      <w:pPr>
        <w:rPr>
          <w:rFonts w:asciiTheme="minorBidi" w:hAnsiTheme="minorBidi"/>
          <w:b/>
          <w:bCs/>
          <w:color w:val="1F497D" w:themeColor="text2"/>
          <w:sz w:val="38"/>
          <w:szCs w:val="38"/>
          <w:u w:val="single"/>
        </w:rPr>
      </w:pPr>
      <w:r w:rsidRPr="000277E4">
        <w:rPr>
          <w:rFonts w:asciiTheme="minorBidi" w:hAnsiTheme="minorBidi"/>
          <w:b/>
          <w:bCs/>
          <w:color w:val="1F497D" w:themeColor="text2"/>
          <w:sz w:val="38"/>
          <w:szCs w:val="38"/>
          <w:u w:val="single"/>
        </w:rPr>
        <w:t>2. Literature Review</w:t>
      </w:r>
    </w:p>
    <w:p w14:paraId="710C8A8D" w14:textId="77777777" w:rsidR="000277E4" w:rsidRPr="000277E4" w:rsidRDefault="000277E4" w:rsidP="000277E4">
      <w:pPr>
        <w:pStyle w:val="Heading3"/>
        <w:numPr>
          <w:ilvl w:val="0"/>
          <w:numId w:val="38"/>
        </w:numPr>
        <w:rPr>
          <w:rFonts w:asciiTheme="minorBidi" w:hAnsiTheme="minorBidi" w:cstheme="minorBidi"/>
          <w:sz w:val="34"/>
          <w:szCs w:val="34"/>
        </w:rPr>
      </w:pPr>
      <w:r w:rsidRPr="000277E4">
        <w:rPr>
          <w:rStyle w:val="Strong"/>
          <w:rFonts w:asciiTheme="minorBidi" w:hAnsiTheme="minorBidi" w:cstheme="minorBidi"/>
          <w:b/>
          <w:bCs/>
          <w:sz w:val="34"/>
          <w:szCs w:val="34"/>
        </w:rPr>
        <w:t>Badawood &amp; Aldosari (2024)</w:t>
      </w:r>
    </w:p>
    <w:p w14:paraId="092C441A" w14:textId="77777777" w:rsidR="000277E4" w:rsidRPr="000277E4" w:rsidRDefault="000277E4" w:rsidP="000277E4">
      <w:pPr>
        <w:spacing w:before="100" w:beforeAutospacing="1" w:after="100" w:afterAutospacing="1"/>
        <w:rPr>
          <w:rFonts w:asciiTheme="minorBidi" w:hAnsiTheme="minorBidi"/>
          <w:sz w:val="34"/>
          <w:szCs w:val="34"/>
        </w:rPr>
      </w:pPr>
      <w:r w:rsidRPr="000277E4">
        <w:rPr>
          <w:rStyle w:val="Strong"/>
          <w:rFonts w:asciiTheme="minorBidi" w:hAnsiTheme="minorBidi"/>
          <w:sz w:val="34"/>
          <w:szCs w:val="34"/>
        </w:rPr>
        <w:t>Study:</w:t>
      </w:r>
      <w:r w:rsidRPr="000277E4">
        <w:rPr>
          <w:rFonts w:asciiTheme="minorBidi" w:hAnsiTheme="minorBidi"/>
          <w:sz w:val="34"/>
          <w:szCs w:val="34"/>
        </w:rPr>
        <w:t xml:space="preserve"> Real-time multilingual emotion detection using CNN + Transformer</w:t>
      </w:r>
      <w:r w:rsidRPr="000277E4">
        <w:rPr>
          <w:rFonts w:asciiTheme="minorBidi" w:hAnsiTheme="minorBidi"/>
          <w:sz w:val="34"/>
          <w:szCs w:val="34"/>
        </w:rPr>
        <w:br/>
      </w:r>
      <w:r w:rsidRPr="000277E4">
        <w:rPr>
          <w:rStyle w:val="Strong"/>
          <w:rFonts w:asciiTheme="minorBidi" w:hAnsiTheme="minorBidi"/>
          <w:sz w:val="34"/>
          <w:szCs w:val="34"/>
        </w:rPr>
        <w:t>Weakness:</w:t>
      </w:r>
      <w:r w:rsidRPr="000277E4">
        <w:rPr>
          <w:rFonts w:asciiTheme="minorBidi" w:hAnsiTheme="minorBidi"/>
          <w:sz w:val="34"/>
          <w:szCs w:val="34"/>
        </w:rPr>
        <w:br/>
        <w:t>The model requires high computational resources, which limits its usability on lightweight systems like ours.</w:t>
      </w:r>
    </w:p>
    <w:p w14:paraId="023D5D1C" w14:textId="77777777" w:rsidR="000277E4" w:rsidRPr="000277E4" w:rsidRDefault="00000000" w:rsidP="000277E4">
      <w:pPr>
        <w:spacing w:after="0"/>
        <w:rPr>
          <w:rFonts w:asciiTheme="minorBidi" w:hAnsiTheme="minorBidi"/>
          <w:sz w:val="34"/>
          <w:szCs w:val="34"/>
        </w:rPr>
      </w:pPr>
      <w:r>
        <w:rPr>
          <w:rFonts w:asciiTheme="minorBidi" w:hAnsiTheme="minorBidi"/>
          <w:sz w:val="34"/>
          <w:szCs w:val="34"/>
        </w:rPr>
        <w:pict w14:anchorId="55D1B858">
          <v:rect id="_x0000_i1025" style="width:0;height:1.5pt" o:hralign="center" o:hrstd="t" o:hr="t" fillcolor="#a0a0a0" stroked="f"/>
        </w:pict>
      </w:r>
    </w:p>
    <w:p w14:paraId="0729AF7A" w14:textId="77777777" w:rsidR="000277E4" w:rsidRPr="000277E4" w:rsidRDefault="000277E4" w:rsidP="000277E4">
      <w:pPr>
        <w:pStyle w:val="Heading3"/>
        <w:numPr>
          <w:ilvl w:val="0"/>
          <w:numId w:val="38"/>
        </w:numPr>
        <w:rPr>
          <w:rFonts w:asciiTheme="minorBidi" w:hAnsiTheme="minorBidi" w:cstheme="minorBidi"/>
          <w:sz w:val="34"/>
          <w:szCs w:val="34"/>
        </w:rPr>
      </w:pPr>
      <w:r w:rsidRPr="000277E4">
        <w:rPr>
          <w:rStyle w:val="Strong"/>
          <w:rFonts w:asciiTheme="minorBidi" w:hAnsiTheme="minorBidi" w:cstheme="minorBidi"/>
          <w:b/>
          <w:bCs/>
          <w:sz w:val="34"/>
          <w:szCs w:val="34"/>
        </w:rPr>
        <w:t>Alluhaidan et al. (2023)</w:t>
      </w:r>
    </w:p>
    <w:p w14:paraId="653D868E" w14:textId="77777777" w:rsidR="000277E4" w:rsidRPr="000277E4" w:rsidRDefault="000277E4" w:rsidP="000277E4">
      <w:pPr>
        <w:spacing w:before="100" w:beforeAutospacing="1" w:after="100" w:afterAutospacing="1"/>
        <w:rPr>
          <w:rFonts w:asciiTheme="minorBidi" w:hAnsiTheme="minorBidi"/>
          <w:sz w:val="34"/>
          <w:szCs w:val="34"/>
        </w:rPr>
      </w:pPr>
      <w:r w:rsidRPr="000277E4">
        <w:rPr>
          <w:rStyle w:val="Strong"/>
          <w:rFonts w:asciiTheme="minorBidi" w:hAnsiTheme="minorBidi"/>
          <w:sz w:val="34"/>
          <w:szCs w:val="34"/>
        </w:rPr>
        <w:t>Study:</w:t>
      </w:r>
      <w:r w:rsidRPr="000277E4">
        <w:rPr>
          <w:rFonts w:asciiTheme="minorBidi" w:hAnsiTheme="minorBidi"/>
          <w:sz w:val="34"/>
          <w:szCs w:val="34"/>
        </w:rPr>
        <w:t xml:space="preserve"> Hybrid CNN-based features for speech emotion detection</w:t>
      </w:r>
      <w:r w:rsidRPr="000277E4">
        <w:rPr>
          <w:rFonts w:asciiTheme="minorBidi" w:hAnsiTheme="minorBidi"/>
          <w:sz w:val="34"/>
          <w:szCs w:val="34"/>
        </w:rPr>
        <w:br/>
      </w:r>
      <w:r w:rsidRPr="000277E4">
        <w:rPr>
          <w:rStyle w:val="Strong"/>
          <w:rFonts w:asciiTheme="minorBidi" w:hAnsiTheme="minorBidi"/>
          <w:sz w:val="34"/>
          <w:szCs w:val="34"/>
        </w:rPr>
        <w:t>Weakness:</w:t>
      </w:r>
      <w:r w:rsidRPr="000277E4">
        <w:rPr>
          <w:rFonts w:asciiTheme="minorBidi" w:hAnsiTheme="minorBidi"/>
          <w:sz w:val="34"/>
          <w:szCs w:val="34"/>
        </w:rPr>
        <w:br/>
        <w:t>Focuses only on speech input without covering textual sentiment, which makes it less applicable for comment analysis.</w:t>
      </w:r>
    </w:p>
    <w:p w14:paraId="045FDF01" w14:textId="77777777" w:rsidR="000277E4" w:rsidRPr="000277E4" w:rsidRDefault="00000000" w:rsidP="000277E4">
      <w:pPr>
        <w:spacing w:after="0"/>
        <w:rPr>
          <w:rFonts w:asciiTheme="minorBidi" w:hAnsiTheme="minorBidi"/>
          <w:sz w:val="34"/>
          <w:szCs w:val="34"/>
        </w:rPr>
      </w:pPr>
      <w:r>
        <w:rPr>
          <w:rFonts w:asciiTheme="minorBidi" w:hAnsiTheme="minorBidi"/>
          <w:sz w:val="34"/>
          <w:szCs w:val="34"/>
        </w:rPr>
        <w:pict w14:anchorId="6999DAFD">
          <v:rect id="_x0000_i1026" style="width:0;height:1.5pt" o:hralign="center" o:hrstd="t" o:hr="t" fillcolor="#a0a0a0" stroked="f"/>
        </w:pict>
      </w:r>
    </w:p>
    <w:p w14:paraId="6CFAE35B" w14:textId="77777777" w:rsidR="000277E4" w:rsidRPr="000277E4" w:rsidRDefault="000277E4" w:rsidP="000277E4">
      <w:pPr>
        <w:pStyle w:val="Heading3"/>
        <w:numPr>
          <w:ilvl w:val="0"/>
          <w:numId w:val="38"/>
        </w:numPr>
        <w:rPr>
          <w:rFonts w:asciiTheme="minorBidi" w:hAnsiTheme="minorBidi" w:cstheme="minorBidi"/>
          <w:sz w:val="34"/>
          <w:szCs w:val="34"/>
        </w:rPr>
      </w:pPr>
      <w:r w:rsidRPr="000277E4">
        <w:rPr>
          <w:rStyle w:val="Strong"/>
          <w:rFonts w:asciiTheme="minorBidi" w:hAnsiTheme="minorBidi" w:cstheme="minorBidi"/>
          <w:b/>
          <w:bCs/>
          <w:sz w:val="34"/>
          <w:szCs w:val="34"/>
        </w:rPr>
        <w:t>Mohamed &amp; Aly (2021)</w:t>
      </w:r>
    </w:p>
    <w:p w14:paraId="6FF10A86" w14:textId="77777777" w:rsidR="000277E4" w:rsidRPr="000277E4" w:rsidRDefault="000277E4" w:rsidP="000277E4">
      <w:pPr>
        <w:spacing w:before="100" w:beforeAutospacing="1" w:after="100" w:afterAutospacing="1"/>
        <w:rPr>
          <w:rFonts w:asciiTheme="minorBidi" w:hAnsiTheme="minorBidi"/>
          <w:sz w:val="34"/>
          <w:szCs w:val="34"/>
        </w:rPr>
      </w:pPr>
      <w:r w:rsidRPr="000277E4">
        <w:rPr>
          <w:rStyle w:val="Strong"/>
          <w:rFonts w:asciiTheme="minorBidi" w:hAnsiTheme="minorBidi"/>
          <w:sz w:val="34"/>
          <w:szCs w:val="34"/>
        </w:rPr>
        <w:t>Study:</w:t>
      </w:r>
      <w:r w:rsidRPr="000277E4">
        <w:rPr>
          <w:rFonts w:asciiTheme="minorBidi" w:hAnsiTheme="minorBidi"/>
          <w:sz w:val="34"/>
          <w:szCs w:val="34"/>
        </w:rPr>
        <w:t xml:space="preserve"> Emotion detection in Arabic speech using Wav2Vec2.0 and HuBERT</w:t>
      </w:r>
      <w:r w:rsidRPr="000277E4">
        <w:rPr>
          <w:rFonts w:asciiTheme="minorBidi" w:hAnsiTheme="minorBidi"/>
          <w:sz w:val="34"/>
          <w:szCs w:val="34"/>
        </w:rPr>
        <w:br/>
      </w:r>
      <w:r w:rsidRPr="000277E4">
        <w:rPr>
          <w:rStyle w:val="Strong"/>
          <w:rFonts w:asciiTheme="minorBidi" w:hAnsiTheme="minorBidi"/>
          <w:sz w:val="34"/>
          <w:szCs w:val="34"/>
        </w:rPr>
        <w:t>Weakness:</w:t>
      </w:r>
      <w:r w:rsidRPr="000277E4">
        <w:rPr>
          <w:rFonts w:asciiTheme="minorBidi" w:hAnsiTheme="minorBidi"/>
          <w:sz w:val="34"/>
          <w:szCs w:val="34"/>
        </w:rPr>
        <w:br/>
        <w:t>The model is language-specific (Arabic only), so it’s not generalizable to English YouTube comments.</w:t>
      </w:r>
    </w:p>
    <w:p w14:paraId="0D2DA940" w14:textId="77777777" w:rsidR="000277E4" w:rsidRPr="000277E4" w:rsidRDefault="00000000" w:rsidP="000277E4">
      <w:pPr>
        <w:spacing w:after="0"/>
        <w:rPr>
          <w:rFonts w:asciiTheme="minorBidi" w:hAnsiTheme="minorBidi"/>
          <w:sz w:val="34"/>
          <w:szCs w:val="34"/>
        </w:rPr>
      </w:pPr>
      <w:r>
        <w:rPr>
          <w:rFonts w:asciiTheme="minorBidi" w:hAnsiTheme="minorBidi"/>
          <w:sz w:val="34"/>
          <w:szCs w:val="34"/>
        </w:rPr>
        <w:pict w14:anchorId="4E72FFA4">
          <v:rect id="_x0000_i1027" style="width:0;height:1.5pt" o:hralign="center" o:hrstd="t" o:hr="t" fillcolor="#a0a0a0" stroked="f"/>
        </w:pict>
      </w:r>
    </w:p>
    <w:p w14:paraId="2BC2A563" w14:textId="77777777" w:rsidR="000277E4" w:rsidRPr="000277E4" w:rsidRDefault="000277E4" w:rsidP="000277E4">
      <w:pPr>
        <w:pStyle w:val="Heading3"/>
        <w:numPr>
          <w:ilvl w:val="0"/>
          <w:numId w:val="38"/>
        </w:numPr>
        <w:rPr>
          <w:rFonts w:asciiTheme="minorBidi" w:hAnsiTheme="minorBidi" w:cstheme="minorBidi"/>
          <w:sz w:val="34"/>
          <w:szCs w:val="34"/>
        </w:rPr>
      </w:pPr>
      <w:r w:rsidRPr="000277E4">
        <w:rPr>
          <w:rStyle w:val="Strong"/>
          <w:rFonts w:asciiTheme="minorBidi" w:hAnsiTheme="minorBidi" w:cstheme="minorBidi"/>
          <w:b/>
          <w:bCs/>
          <w:sz w:val="34"/>
          <w:szCs w:val="34"/>
        </w:rPr>
        <w:t>Alreshidi et al. (2021)</w:t>
      </w:r>
    </w:p>
    <w:p w14:paraId="654F9616" w14:textId="77777777" w:rsidR="000277E4" w:rsidRPr="000277E4" w:rsidRDefault="000277E4" w:rsidP="000277E4">
      <w:pPr>
        <w:spacing w:before="100" w:beforeAutospacing="1" w:after="100" w:afterAutospacing="1"/>
        <w:rPr>
          <w:rFonts w:asciiTheme="minorBidi" w:hAnsiTheme="minorBidi"/>
          <w:sz w:val="34"/>
          <w:szCs w:val="34"/>
        </w:rPr>
      </w:pPr>
      <w:r w:rsidRPr="000277E4">
        <w:rPr>
          <w:rStyle w:val="Strong"/>
          <w:rFonts w:asciiTheme="minorBidi" w:hAnsiTheme="minorBidi"/>
          <w:sz w:val="34"/>
          <w:szCs w:val="34"/>
        </w:rPr>
        <w:t>Study:</w:t>
      </w:r>
      <w:r w:rsidRPr="000277E4">
        <w:rPr>
          <w:rFonts w:asciiTheme="minorBidi" w:hAnsiTheme="minorBidi"/>
          <w:sz w:val="34"/>
          <w:szCs w:val="34"/>
        </w:rPr>
        <w:t xml:space="preserve"> Speech-based emotion detection for mental health applications</w:t>
      </w:r>
      <w:r w:rsidRPr="000277E4">
        <w:rPr>
          <w:rFonts w:asciiTheme="minorBidi" w:hAnsiTheme="minorBidi"/>
          <w:sz w:val="34"/>
          <w:szCs w:val="34"/>
        </w:rPr>
        <w:br/>
      </w:r>
      <w:r w:rsidRPr="000277E4">
        <w:rPr>
          <w:rStyle w:val="Strong"/>
          <w:rFonts w:asciiTheme="minorBidi" w:hAnsiTheme="minorBidi"/>
          <w:sz w:val="34"/>
          <w:szCs w:val="34"/>
        </w:rPr>
        <w:t>Weakness:</w:t>
      </w:r>
      <w:r w:rsidRPr="000277E4">
        <w:rPr>
          <w:rFonts w:asciiTheme="minorBidi" w:hAnsiTheme="minorBidi"/>
          <w:sz w:val="34"/>
          <w:szCs w:val="34"/>
        </w:rPr>
        <w:br/>
        <w:t>While useful for health, it does not address real-time or large-scale informal comment analysis like ours.</w:t>
      </w:r>
    </w:p>
    <w:p w14:paraId="393DC301" w14:textId="77777777" w:rsidR="000277E4" w:rsidRPr="000277E4" w:rsidRDefault="00000000" w:rsidP="000277E4">
      <w:pPr>
        <w:spacing w:after="0"/>
        <w:rPr>
          <w:rFonts w:asciiTheme="minorBidi" w:hAnsiTheme="minorBidi"/>
          <w:sz w:val="34"/>
          <w:szCs w:val="34"/>
        </w:rPr>
      </w:pPr>
      <w:r>
        <w:rPr>
          <w:rFonts w:asciiTheme="minorBidi" w:hAnsiTheme="minorBidi"/>
          <w:sz w:val="34"/>
          <w:szCs w:val="34"/>
        </w:rPr>
        <w:pict w14:anchorId="2CC6075A">
          <v:rect id="_x0000_i1028" style="width:0;height:1.5pt" o:hralign="center" o:hrstd="t" o:hr="t" fillcolor="#a0a0a0" stroked="f"/>
        </w:pict>
      </w:r>
    </w:p>
    <w:p w14:paraId="116EBE41" w14:textId="77777777" w:rsidR="000277E4" w:rsidRPr="000277E4" w:rsidRDefault="000277E4" w:rsidP="000277E4">
      <w:pPr>
        <w:pStyle w:val="Heading3"/>
        <w:numPr>
          <w:ilvl w:val="0"/>
          <w:numId w:val="38"/>
        </w:numPr>
        <w:rPr>
          <w:rFonts w:asciiTheme="minorBidi" w:hAnsiTheme="minorBidi" w:cstheme="minorBidi"/>
          <w:sz w:val="34"/>
          <w:szCs w:val="34"/>
        </w:rPr>
      </w:pPr>
      <w:r w:rsidRPr="000277E4">
        <w:rPr>
          <w:rStyle w:val="Strong"/>
          <w:rFonts w:asciiTheme="minorBidi" w:hAnsiTheme="minorBidi" w:cstheme="minorBidi"/>
          <w:b/>
          <w:bCs/>
          <w:sz w:val="34"/>
          <w:szCs w:val="34"/>
        </w:rPr>
        <w:t>Gulati et al. (2020)</w:t>
      </w:r>
    </w:p>
    <w:p w14:paraId="608582A0" w14:textId="77777777" w:rsidR="000277E4" w:rsidRPr="000277E4" w:rsidRDefault="000277E4" w:rsidP="000277E4">
      <w:pPr>
        <w:spacing w:before="100" w:beforeAutospacing="1" w:after="100" w:afterAutospacing="1"/>
        <w:rPr>
          <w:rFonts w:asciiTheme="minorBidi" w:hAnsiTheme="minorBidi"/>
          <w:sz w:val="34"/>
          <w:szCs w:val="34"/>
        </w:rPr>
      </w:pPr>
      <w:r w:rsidRPr="000277E4">
        <w:rPr>
          <w:rStyle w:val="Strong"/>
          <w:rFonts w:asciiTheme="minorBidi" w:hAnsiTheme="minorBidi"/>
          <w:sz w:val="34"/>
          <w:szCs w:val="34"/>
        </w:rPr>
        <w:t>Study:</w:t>
      </w:r>
      <w:r w:rsidRPr="000277E4">
        <w:rPr>
          <w:rFonts w:asciiTheme="minorBidi" w:hAnsiTheme="minorBidi"/>
          <w:sz w:val="34"/>
          <w:szCs w:val="34"/>
        </w:rPr>
        <w:t xml:space="preserve"> Conformer: convolution-augmented Transformer for speech</w:t>
      </w:r>
      <w:r w:rsidRPr="000277E4">
        <w:rPr>
          <w:rFonts w:asciiTheme="minorBidi" w:hAnsiTheme="minorBidi"/>
          <w:sz w:val="34"/>
          <w:szCs w:val="34"/>
        </w:rPr>
        <w:br/>
      </w:r>
      <w:r w:rsidRPr="000277E4">
        <w:rPr>
          <w:rStyle w:val="Strong"/>
          <w:rFonts w:asciiTheme="minorBidi" w:hAnsiTheme="minorBidi"/>
          <w:sz w:val="34"/>
          <w:szCs w:val="34"/>
        </w:rPr>
        <w:t>Weakness:</w:t>
      </w:r>
      <w:r w:rsidRPr="000277E4">
        <w:rPr>
          <w:rFonts w:asciiTheme="minorBidi" w:hAnsiTheme="minorBidi"/>
          <w:sz w:val="34"/>
          <w:szCs w:val="34"/>
        </w:rPr>
        <w:br/>
        <w:t>The architecture is complex and not suitable for fast deployment in small or educational projects.</w:t>
      </w:r>
    </w:p>
    <w:p w14:paraId="7CF12B1C" w14:textId="77777777" w:rsidR="000277E4" w:rsidRPr="000277E4" w:rsidRDefault="00000000" w:rsidP="000277E4">
      <w:pPr>
        <w:spacing w:after="0"/>
        <w:rPr>
          <w:rFonts w:asciiTheme="minorBidi" w:hAnsiTheme="minorBidi"/>
          <w:sz w:val="34"/>
          <w:szCs w:val="34"/>
        </w:rPr>
      </w:pPr>
      <w:r>
        <w:rPr>
          <w:rFonts w:asciiTheme="minorBidi" w:hAnsiTheme="minorBidi"/>
          <w:sz w:val="34"/>
          <w:szCs w:val="34"/>
        </w:rPr>
        <w:pict w14:anchorId="4414DA31">
          <v:rect id="_x0000_i1029" style="width:0;height:1.5pt" o:hralign="center" o:hrstd="t" o:hr="t" fillcolor="#a0a0a0" stroked="f"/>
        </w:pict>
      </w:r>
    </w:p>
    <w:p w14:paraId="4B0FBC18" w14:textId="77777777" w:rsidR="000277E4" w:rsidRPr="000277E4" w:rsidRDefault="000277E4" w:rsidP="000277E4">
      <w:pPr>
        <w:pStyle w:val="Heading3"/>
        <w:numPr>
          <w:ilvl w:val="0"/>
          <w:numId w:val="38"/>
        </w:numPr>
        <w:rPr>
          <w:rFonts w:asciiTheme="minorBidi" w:hAnsiTheme="minorBidi" w:cstheme="minorBidi"/>
          <w:sz w:val="34"/>
          <w:szCs w:val="34"/>
        </w:rPr>
      </w:pPr>
      <w:r w:rsidRPr="000277E4">
        <w:rPr>
          <w:rStyle w:val="Strong"/>
          <w:rFonts w:asciiTheme="minorBidi" w:hAnsiTheme="minorBidi" w:cstheme="minorBidi"/>
          <w:b/>
          <w:bCs/>
          <w:sz w:val="34"/>
          <w:szCs w:val="34"/>
        </w:rPr>
        <w:t>Araque et al. (2020)</w:t>
      </w:r>
    </w:p>
    <w:p w14:paraId="35AFC65A" w14:textId="77777777" w:rsidR="000277E4" w:rsidRPr="000277E4" w:rsidRDefault="000277E4" w:rsidP="000277E4">
      <w:pPr>
        <w:spacing w:before="100" w:beforeAutospacing="1" w:after="100" w:afterAutospacing="1"/>
        <w:rPr>
          <w:rFonts w:asciiTheme="minorBidi" w:hAnsiTheme="minorBidi"/>
          <w:sz w:val="34"/>
          <w:szCs w:val="34"/>
        </w:rPr>
      </w:pPr>
      <w:r w:rsidRPr="000277E4">
        <w:rPr>
          <w:rStyle w:val="Strong"/>
          <w:rFonts w:asciiTheme="minorBidi" w:hAnsiTheme="minorBidi"/>
          <w:sz w:val="34"/>
          <w:szCs w:val="34"/>
        </w:rPr>
        <w:t>Study:</w:t>
      </w:r>
      <w:r w:rsidRPr="000277E4">
        <w:rPr>
          <w:rFonts w:asciiTheme="minorBidi" w:hAnsiTheme="minorBidi"/>
          <w:sz w:val="34"/>
          <w:szCs w:val="34"/>
        </w:rPr>
        <w:t xml:space="preserve"> Classical models (NB, LR) with TF-IDF</w:t>
      </w:r>
      <w:r w:rsidRPr="000277E4">
        <w:rPr>
          <w:rFonts w:asciiTheme="minorBidi" w:hAnsiTheme="minorBidi"/>
          <w:sz w:val="34"/>
          <w:szCs w:val="34"/>
        </w:rPr>
        <w:br/>
      </w:r>
      <w:r w:rsidRPr="000277E4">
        <w:rPr>
          <w:rStyle w:val="Strong"/>
          <w:rFonts w:asciiTheme="minorBidi" w:hAnsiTheme="minorBidi"/>
          <w:sz w:val="34"/>
          <w:szCs w:val="34"/>
        </w:rPr>
        <w:t>Weakness:</w:t>
      </w:r>
      <w:r w:rsidRPr="000277E4">
        <w:rPr>
          <w:rFonts w:asciiTheme="minorBidi" w:hAnsiTheme="minorBidi"/>
          <w:sz w:val="34"/>
          <w:szCs w:val="34"/>
        </w:rPr>
        <w:br/>
        <w:t>Though lightweight and simple, the study used well-curated datasets, not messy real-world data like YouTube comments.</w:t>
      </w:r>
    </w:p>
    <w:p w14:paraId="3359382C" w14:textId="77777777" w:rsidR="000277E4" w:rsidRPr="000277E4" w:rsidRDefault="00000000" w:rsidP="000277E4">
      <w:pPr>
        <w:spacing w:after="0"/>
        <w:rPr>
          <w:rFonts w:asciiTheme="minorBidi" w:hAnsiTheme="minorBidi"/>
          <w:sz w:val="34"/>
          <w:szCs w:val="34"/>
        </w:rPr>
      </w:pPr>
      <w:r>
        <w:rPr>
          <w:rFonts w:asciiTheme="minorBidi" w:hAnsiTheme="minorBidi"/>
          <w:sz w:val="34"/>
          <w:szCs w:val="34"/>
        </w:rPr>
        <w:pict w14:anchorId="6F03631D">
          <v:rect id="_x0000_i1030" style="width:0;height:1.5pt" o:hralign="center" o:hrstd="t" o:hr="t" fillcolor="#a0a0a0" stroked="f"/>
        </w:pict>
      </w:r>
    </w:p>
    <w:p w14:paraId="00CCC2C9" w14:textId="77777777" w:rsidR="000277E4" w:rsidRPr="000277E4" w:rsidRDefault="000277E4" w:rsidP="000277E4">
      <w:pPr>
        <w:pStyle w:val="Heading3"/>
        <w:numPr>
          <w:ilvl w:val="0"/>
          <w:numId w:val="38"/>
        </w:numPr>
        <w:rPr>
          <w:rFonts w:asciiTheme="minorBidi" w:hAnsiTheme="minorBidi" w:cstheme="minorBidi"/>
          <w:sz w:val="34"/>
          <w:szCs w:val="34"/>
        </w:rPr>
      </w:pPr>
      <w:r w:rsidRPr="000277E4">
        <w:rPr>
          <w:rStyle w:val="Strong"/>
          <w:rFonts w:asciiTheme="minorBidi" w:hAnsiTheme="minorBidi" w:cstheme="minorBidi"/>
          <w:b/>
          <w:bCs/>
          <w:sz w:val="34"/>
          <w:szCs w:val="34"/>
        </w:rPr>
        <w:t>Devlin et al. (2019)</w:t>
      </w:r>
    </w:p>
    <w:p w14:paraId="4A59417B" w14:textId="77777777" w:rsidR="000277E4" w:rsidRPr="000277E4" w:rsidRDefault="000277E4" w:rsidP="00827CA9">
      <w:pPr>
        <w:spacing w:before="100" w:beforeAutospacing="1" w:after="100" w:afterAutospacing="1"/>
        <w:rPr>
          <w:rFonts w:asciiTheme="minorBidi" w:hAnsiTheme="minorBidi"/>
          <w:sz w:val="34"/>
          <w:szCs w:val="34"/>
        </w:rPr>
      </w:pPr>
      <w:r w:rsidRPr="000277E4">
        <w:rPr>
          <w:rStyle w:val="Strong"/>
          <w:rFonts w:asciiTheme="minorBidi" w:hAnsiTheme="minorBidi"/>
          <w:sz w:val="34"/>
          <w:szCs w:val="34"/>
        </w:rPr>
        <w:t>Study:</w:t>
      </w:r>
      <w:r w:rsidRPr="000277E4">
        <w:rPr>
          <w:rFonts w:asciiTheme="minorBidi" w:hAnsiTheme="minorBidi"/>
          <w:sz w:val="34"/>
          <w:szCs w:val="34"/>
        </w:rPr>
        <w:t xml:space="preserve"> BERT – deep contextual text classification</w:t>
      </w:r>
      <w:r w:rsidRPr="000277E4">
        <w:rPr>
          <w:rFonts w:asciiTheme="minorBidi" w:hAnsiTheme="minorBidi"/>
          <w:sz w:val="34"/>
          <w:szCs w:val="34"/>
        </w:rPr>
        <w:br/>
      </w:r>
      <w:r w:rsidRPr="000277E4">
        <w:rPr>
          <w:rStyle w:val="Strong"/>
          <w:rFonts w:asciiTheme="minorBidi" w:hAnsiTheme="minorBidi"/>
          <w:sz w:val="34"/>
          <w:szCs w:val="34"/>
        </w:rPr>
        <w:t>Weakness:</w:t>
      </w:r>
      <w:r w:rsidRPr="000277E4">
        <w:rPr>
          <w:rFonts w:asciiTheme="minorBidi" w:hAnsiTheme="minorBidi"/>
          <w:sz w:val="34"/>
          <w:szCs w:val="34"/>
        </w:rPr>
        <w:br/>
        <w:t>Requires advanced hardware and long training time, making it hard to use in small-scale or resource-limited projects.</w:t>
      </w:r>
    </w:p>
    <w:tbl>
      <w:tblPr>
        <w:tblStyle w:val="MediumGrid3-Accent1"/>
        <w:tblW w:w="0" w:type="auto"/>
        <w:tblLook w:val="04A0" w:firstRow="1" w:lastRow="0" w:firstColumn="1" w:lastColumn="0" w:noHBand="0" w:noVBand="1"/>
      </w:tblPr>
      <w:tblGrid>
        <w:gridCol w:w="934"/>
        <w:gridCol w:w="2738"/>
        <w:gridCol w:w="5904"/>
      </w:tblGrid>
      <w:tr w:rsidR="00240DA0" w:rsidRPr="000277E4" w14:paraId="121C796A" w14:textId="77777777" w:rsidTr="00680C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31E8D2" w14:textId="77777777" w:rsidR="00680CAE" w:rsidRPr="000277E4" w:rsidRDefault="00680CAE" w:rsidP="00680CAE">
            <w:pPr>
              <w:jc w:val="cente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Year</w:t>
            </w:r>
          </w:p>
        </w:tc>
        <w:tc>
          <w:tcPr>
            <w:tcW w:w="0" w:type="auto"/>
            <w:hideMark/>
          </w:tcPr>
          <w:p w14:paraId="5EBD9D20" w14:textId="77777777" w:rsidR="00680CAE" w:rsidRPr="000277E4" w:rsidRDefault="00680CAE" w:rsidP="00680CA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Author(s)</w:t>
            </w:r>
          </w:p>
        </w:tc>
        <w:tc>
          <w:tcPr>
            <w:tcW w:w="0" w:type="auto"/>
            <w:hideMark/>
          </w:tcPr>
          <w:p w14:paraId="2B41B07D" w14:textId="77777777" w:rsidR="00680CAE" w:rsidRPr="000277E4" w:rsidRDefault="00680CAE" w:rsidP="00680CA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Focus</w:t>
            </w:r>
          </w:p>
        </w:tc>
      </w:tr>
      <w:tr w:rsidR="00240DA0" w:rsidRPr="000277E4" w14:paraId="13F4EBA6" w14:textId="77777777" w:rsidTr="00680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6A8E5A" w14:textId="77777777" w:rsidR="00680CAE" w:rsidRPr="000277E4" w:rsidRDefault="00680CAE" w:rsidP="00680CAE">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2024</w:t>
            </w:r>
          </w:p>
        </w:tc>
        <w:tc>
          <w:tcPr>
            <w:tcW w:w="0" w:type="auto"/>
            <w:hideMark/>
          </w:tcPr>
          <w:p w14:paraId="37E41166" w14:textId="77777777" w:rsidR="00680CAE" w:rsidRPr="000277E4" w:rsidRDefault="00680CAE" w:rsidP="00680CA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Badawood &amp; Aldosari</w:t>
            </w:r>
          </w:p>
        </w:tc>
        <w:tc>
          <w:tcPr>
            <w:tcW w:w="0" w:type="auto"/>
            <w:hideMark/>
          </w:tcPr>
          <w:p w14:paraId="437C55D0" w14:textId="77777777" w:rsidR="00680CAE" w:rsidRPr="000277E4" w:rsidRDefault="00680CAE" w:rsidP="00680CA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Real-time multilingual emotion (CNN+Transformer)</w:t>
            </w:r>
          </w:p>
        </w:tc>
      </w:tr>
      <w:tr w:rsidR="00240DA0" w:rsidRPr="000277E4" w14:paraId="6C52BD9D" w14:textId="77777777" w:rsidTr="00680CAE">
        <w:tc>
          <w:tcPr>
            <w:cnfStyle w:val="001000000000" w:firstRow="0" w:lastRow="0" w:firstColumn="1" w:lastColumn="0" w:oddVBand="0" w:evenVBand="0" w:oddHBand="0" w:evenHBand="0" w:firstRowFirstColumn="0" w:firstRowLastColumn="0" w:lastRowFirstColumn="0" w:lastRowLastColumn="0"/>
            <w:tcW w:w="0" w:type="auto"/>
            <w:hideMark/>
          </w:tcPr>
          <w:p w14:paraId="3601060A" w14:textId="77777777" w:rsidR="00680CAE" w:rsidRPr="000277E4" w:rsidRDefault="00680CAE" w:rsidP="00680CAE">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2023</w:t>
            </w:r>
          </w:p>
        </w:tc>
        <w:tc>
          <w:tcPr>
            <w:tcW w:w="0" w:type="auto"/>
            <w:hideMark/>
          </w:tcPr>
          <w:p w14:paraId="60517317" w14:textId="77777777" w:rsidR="00680CAE" w:rsidRPr="000277E4" w:rsidRDefault="00680CAE" w:rsidP="00680CA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Alluhaidan et al.</w:t>
            </w:r>
          </w:p>
        </w:tc>
        <w:tc>
          <w:tcPr>
            <w:tcW w:w="0" w:type="auto"/>
            <w:hideMark/>
          </w:tcPr>
          <w:p w14:paraId="2FB921CF" w14:textId="77777777" w:rsidR="00680CAE" w:rsidRPr="000277E4" w:rsidRDefault="00680CAE" w:rsidP="00680CA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CNN-based hybrid features for speech emotion</w:t>
            </w:r>
          </w:p>
        </w:tc>
      </w:tr>
      <w:tr w:rsidR="00240DA0" w:rsidRPr="000277E4" w14:paraId="59AC690C" w14:textId="77777777" w:rsidTr="00680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4131D0" w14:textId="77777777" w:rsidR="00680CAE" w:rsidRPr="000277E4" w:rsidRDefault="00680CAE" w:rsidP="00680CAE">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2021</w:t>
            </w:r>
          </w:p>
        </w:tc>
        <w:tc>
          <w:tcPr>
            <w:tcW w:w="0" w:type="auto"/>
            <w:hideMark/>
          </w:tcPr>
          <w:p w14:paraId="0920C31F" w14:textId="77777777" w:rsidR="00680CAE" w:rsidRPr="000277E4" w:rsidRDefault="00680CAE" w:rsidP="00680CA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Mohamed &amp; Aly</w:t>
            </w:r>
          </w:p>
        </w:tc>
        <w:tc>
          <w:tcPr>
            <w:tcW w:w="0" w:type="auto"/>
            <w:hideMark/>
          </w:tcPr>
          <w:p w14:paraId="48EA2579" w14:textId="77777777" w:rsidR="00680CAE" w:rsidRPr="000277E4" w:rsidRDefault="00680CAE" w:rsidP="00680CA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Emotion detection in Arabic using Wav2vec2.0</w:t>
            </w:r>
          </w:p>
        </w:tc>
      </w:tr>
      <w:tr w:rsidR="00240DA0" w:rsidRPr="000277E4" w14:paraId="09F524CC" w14:textId="77777777" w:rsidTr="00680CAE">
        <w:tc>
          <w:tcPr>
            <w:cnfStyle w:val="001000000000" w:firstRow="0" w:lastRow="0" w:firstColumn="1" w:lastColumn="0" w:oddVBand="0" w:evenVBand="0" w:oddHBand="0" w:evenHBand="0" w:firstRowFirstColumn="0" w:firstRowLastColumn="0" w:lastRowFirstColumn="0" w:lastRowLastColumn="0"/>
            <w:tcW w:w="0" w:type="auto"/>
            <w:hideMark/>
          </w:tcPr>
          <w:p w14:paraId="4646E63F" w14:textId="77777777" w:rsidR="00680CAE" w:rsidRPr="000277E4" w:rsidRDefault="00680CAE" w:rsidP="00680CAE">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2021</w:t>
            </w:r>
          </w:p>
        </w:tc>
        <w:tc>
          <w:tcPr>
            <w:tcW w:w="0" w:type="auto"/>
            <w:hideMark/>
          </w:tcPr>
          <w:p w14:paraId="28FBE684" w14:textId="77777777" w:rsidR="00680CAE" w:rsidRPr="000277E4" w:rsidRDefault="00680CAE" w:rsidP="00680CA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Alreshidi et al.</w:t>
            </w:r>
          </w:p>
        </w:tc>
        <w:tc>
          <w:tcPr>
            <w:tcW w:w="0" w:type="auto"/>
            <w:hideMark/>
          </w:tcPr>
          <w:p w14:paraId="62C71172" w14:textId="77777777" w:rsidR="00680CAE" w:rsidRPr="000277E4" w:rsidRDefault="00680CAE" w:rsidP="00680CA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Voice emotion detection for mental health</w:t>
            </w:r>
          </w:p>
        </w:tc>
      </w:tr>
      <w:tr w:rsidR="00240DA0" w:rsidRPr="000277E4" w14:paraId="140E6ED5" w14:textId="77777777" w:rsidTr="00680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916C8B" w14:textId="77777777" w:rsidR="00680CAE" w:rsidRPr="000277E4" w:rsidRDefault="00680CAE" w:rsidP="00680CAE">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2020</w:t>
            </w:r>
          </w:p>
        </w:tc>
        <w:tc>
          <w:tcPr>
            <w:tcW w:w="0" w:type="auto"/>
            <w:hideMark/>
          </w:tcPr>
          <w:p w14:paraId="11FDE073" w14:textId="77777777" w:rsidR="00680CAE" w:rsidRPr="000277E4" w:rsidRDefault="00680CAE" w:rsidP="00680CA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Gulati et al.</w:t>
            </w:r>
          </w:p>
        </w:tc>
        <w:tc>
          <w:tcPr>
            <w:tcW w:w="0" w:type="auto"/>
            <w:hideMark/>
          </w:tcPr>
          <w:p w14:paraId="539847FC" w14:textId="77777777" w:rsidR="00680CAE" w:rsidRPr="000277E4" w:rsidRDefault="00680CAE" w:rsidP="00680CA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Conformer: CNN + Transformer for speech</w:t>
            </w:r>
          </w:p>
        </w:tc>
      </w:tr>
      <w:tr w:rsidR="00240DA0" w:rsidRPr="000277E4" w14:paraId="0BFFB642" w14:textId="77777777" w:rsidTr="00680CAE">
        <w:tc>
          <w:tcPr>
            <w:cnfStyle w:val="001000000000" w:firstRow="0" w:lastRow="0" w:firstColumn="1" w:lastColumn="0" w:oddVBand="0" w:evenVBand="0" w:oddHBand="0" w:evenHBand="0" w:firstRowFirstColumn="0" w:firstRowLastColumn="0" w:lastRowFirstColumn="0" w:lastRowLastColumn="0"/>
            <w:tcW w:w="0" w:type="auto"/>
            <w:hideMark/>
          </w:tcPr>
          <w:p w14:paraId="08BEA485" w14:textId="77777777" w:rsidR="00680CAE" w:rsidRPr="000277E4" w:rsidRDefault="00680CAE" w:rsidP="00680CAE">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2020</w:t>
            </w:r>
          </w:p>
        </w:tc>
        <w:tc>
          <w:tcPr>
            <w:tcW w:w="0" w:type="auto"/>
            <w:hideMark/>
          </w:tcPr>
          <w:p w14:paraId="14BA2C34" w14:textId="77777777" w:rsidR="00680CAE" w:rsidRPr="000277E4" w:rsidRDefault="00680CAE" w:rsidP="00680CA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Araque et al.</w:t>
            </w:r>
          </w:p>
        </w:tc>
        <w:tc>
          <w:tcPr>
            <w:tcW w:w="0" w:type="auto"/>
            <w:hideMark/>
          </w:tcPr>
          <w:p w14:paraId="453E8EF9" w14:textId="77777777" w:rsidR="00680CAE" w:rsidRPr="000277E4" w:rsidRDefault="00680CAE" w:rsidP="00680CA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Classical models (NB, LR) with TF-IDF</w:t>
            </w:r>
          </w:p>
        </w:tc>
      </w:tr>
      <w:tr w:rsidR="00240DA0" w:rsidRPr="000277E4" w14:paraId="29D1052C" w14:textId="77777777" w:rsidTr="00680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FFC69C" w14:textId="77777777" w:rsidR="00680CAE" w:rsidRPr="000277E4" w:rsidRDefault="00680CAE" w:rsidP="00680CAE">
            <w:pPr>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2019</w:t>
            </w:r>
          </w:p>
        </w:tc>
        <w:tc>
          <w:tcPr>
            <w:tcW w:w="0" w:type="auto"/>
            <w:hideMark/>
          </w:tcPr>
          <w:p w14:paraId="4E733732" w14:textId="77777777" w:rsidR="00680CAE" w:rsidRPr="000277E4" w:rsidRDefault="00680CAE" w:rsidP="00680CA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Devlin et al.</w:t>
            </w:r>
          </w:p>
        </w:tc>
        <w:tc>
          <w:tcPr>
            <w:tcW w:w="0" w:type="auto"/>
            <w:hideMark/>
          </w:tcPr>
          <w:p w14:paraId="351961FD" w14:textId="77777777" w:rsidR="00680CAE" w:rsidRPr="000277E4" w:rsidRDefault="00680CAE" w:rsidP="00680CA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BERT for context-aware text classification</w:t>
            </w:r>
          </w:p>
        </w:tc>
      </w:tr>
    </w:tbl>
    <w:p w14:paraId="52C02FCA" w14:textId="77777777" w:rsidR="00680CAE" w:rsidRPr="000277E4" w:rsidRDefault="00680CAE" w:rsidP="00680CAE">
      <w:pPr>
        <w:pStyle w:val="ListParagraph"/>
        <w:rPr>
          <w:rFonts w:asciiTheme="minorBidi" w:hAnsiTheme="minorBidi"/>
          <w:sz w:val="34"/>
          <w:szCs w:val="34"/>
        </w:rPr>
      </w:pPr>
    </w:p>
    <w:p w14:paraId="31F64B2D" w14:textId="77777777" w:rsidR="00F73365" w:rsidRDefault="000D0A01" w:rsidP="006F19CB">
      <w:pPr>
        <w:rPr>
          <w:rFonts w:asciiTheme="minorBidi" w:hAnsiTheme="minorBidi"/>
          <w:b/>
          <w:bCs/>
          <w:color w:val="1F497D" w:themeColor="text2"/>
          <w:sz w:val="38"/>
          <w:szCs w:val="38"/>
          <w:u w:val="single"/>
        </w:rPr>
      </w:pPr>
      <w:r w:rsidRPr="000277E4">
        <w:rPr>
          <w:rFonts w:asciiTheme="minorBidi" w:hAnsiTheme="minorBidi"/>
          <w:b/>
          <w:bCs/>
          <w:color w:val="1F497D" w:themeColor="text2"/>
          <w:sz w:val="38"/>
          <w:szCs w:val="38"/>
          <w:u w:val="single"/>
        </w:rPr>
        <w:t>What’s New in This Project:</w:t>
      </w:r>
    </w:p>
    <w:p w14:paraId="50AEBB50" w14:textId="77777777" w:rsidR="00827CA9" w:rsidRPr="000277E4" w:rsidRDefault="00827CA9" w:rsidP="006F19CB">
      <w:pPr>
        <w:rPr>
          <w:rFonts w:asciiTheme="minorBidi" w:hAnsiTheme="minorBidi"/>
          <w:b/>
          <w:bCs/>
          <w:color w:val="1F497D" w:themeColor="text2"/>
          <w:sz w:val="38"/>
          <w:szCs w:val="38"/>
          <w:u w:val="single"/>
        </w:rPr>
      </w:pPr>
      <w:r w:rsidRPr="000277E4">
        <w:rPr>
          <w:rFonts w:asciiTheme="minorBidi" w:hAnsiTheme="minorBidi"/>
          <w:sz w:val="34"/>
          <w:szCs w:val="34"/>
        </w:rPr>
        <w:t>Each study provided valuable insights, but also had specific limitations related to scope, language, resources, or practical application — which we considered when designing our own lightweight and focused system.</w:t>
      </w:r>
    </w:p>
    <w:p w14:paraId="5A54CE38" w14:textId="385EA02C" w:rsidR="00680CAE" w:rsidRPr="000277E4" w:rsidRDefault="00680CAE" w:rsidP="00680CAE">
      <w:pPr>
        <w:spacing w:before="100" w:beforeAutospacing="1" w:after="100" w:afterAutospacing="1" w:line="240" w:lineRule="auto"/>
        <w:rPr>
          <w:rFonts w:asciiTheme="minorBidi" w:eastAsia="Times New Roman" w:hAnsiTheme="minorBidi"/>
          <w:sz w:val="34"/>
          <w:szCs w:val="34"/>
        </w:rPr>
      </w:pPr>
      <w:r w:rsidRPr="000277E4">
        <w:rPr>
          <w:rFonts w:asciiTheme="minorBidi" w:eastAsia="Times New Roman" w:hAnsiTheme="minorBidi"/>
          <w:sz w:val="34"/>
          <w:szCs w:val="34"/>
        </w:rPr>
        <w:t xml:space="preserve">Unlike systems that rely on complex deep learning models, we used </w:t>
      </w:r>
      <w:r w:rsidRPr="000277E4">
        <w:rPr>
          <w:rFonts w:asciiTheme="minorBidi" w:eastAsia="Times New Roman" w:hAnsiTheme="minorBidi"/>
          <w:b/>
          <w:bCs/>
          <w:sz w:val="34"/>
          <w:szCs w:val="34"/>
        </w:rPr>
        <w:t>TF-IDF</w:t>
      </w:r>
      <w:r w:rsidRPr="000277E4">
        <w:rPr>
          <w:rFonts w:asciiTheme="minorBidi" w:eastAsia="Times New Roman" w:hAnsiTheme="minorBidi"/>
          <w:sz w:val="34"/>
          <w:szCs w:val="34"/>
        </w:rPr>
        <w:t xml:space="preserve"> for feature extraction and tested several classical machine learning models. The results showed that </w:t>
      </w:r>
      <w:r w:rsidRPr="000277E4">
        <w:rPr>
          <w:rFonts w:asciiTheme="minorBidi" w:eastAsia="Times New Roman" w:hAnsiTheme="minorBidi"/>
          <w:b/>
          <w:bCs/>
          <w:sz w:val="34"/>
          <w:szCs w:val="34"/>
        </w:rPr>
        <w:t>Logistic Regression</w:t>
      </w:r>
      <w:r w:rsidRPr="000277E4">
        <w:rPr>
          <w:rFonts w:asciiTheme="minorBidi" w:eastAsia="Times New Roman" w:hAnsiTheme="minorBidi"/>
          <w:sz w:val="34"/>
          <w:szCs w:val="34"/>
        </w:rPr>
        <w:t xml:space="preserve"> achieved the </w:t>
      </w:r>
      <w:r w:rsidRPr="000277E4">
        <w:rPr>
          <w:rFonts w:asciiTheme="minorBidi" w:eastAsia="Times New Roman" w:hAnsiTheme="minorBidi"/>
          <w:b/>
          <w:bCs/>
          <w:sz w:val="34"/>
          <w:szCs w:val="34"/>
        </w:rPr>
        <w:t>highest accuracy</w:t>
      </w:r>
      <w:r w:rsidRPr="000277E4">
        <w:rPr>
          <w:rFonts w:asciiTheme="minorBidi" w:eastAsia="Times New Roman" w:hAnsiTheme="minorBidi"/>
          <w:sz w:val="34"/>
          <w:szCs w:val="34"/>
        </w:rPr>
        <w:t xml:space="preserve"> among the models tested</w:t>
      </w:r>
      <w:r w:rsidR="00D82F84">
        <w:rPr>
          <w:rFonts w:asciiTheme="minorBidi" w:eastAsia="Times New Roman" w:hAnsiTheme="minorBidi"/>
          <w:sz w:val="34"/>
          <w:szCs w:val="34"/>
        </w:rPr>
        <w:t xml:space="preserve"> (97%)</w:t>
      </w:r>
      <w:r w:rsidRPr="000277E4">
        <w:rPr>
          <w:rFonts w:asciiTheme="minorBidi" w:eastAsia="Times New Roman" w:hAnsiTheme="minorBidi"/>
          <w:sz w:val="34"/>
          <w:szCs w:val="34"/>
        </w:rPr>
        <w:t xml:space="preserve">, outperforming even Naïve Bayes. This proves that with proper feature engineering, lightweight models can still deliver </w:t>
      </w:r>
      <w:r w:rsidRPr="000277E4">
        <w:rPr>
          <w:rFonts w:asciiTheme="minorBidi" w:eastAsia="Times New Roman" w:hAnsiTheme="minorBidi"/>
          <w:b/>
          <w:bCs/>
          <w:sz w:val="34"/>
          <w:szCs w:val="34"/>
        </w:rPr>
        <w:t>strong performance</w:t>
      </w:r>
      <w:r w:rsidRPr="000277E4">
        <w:rPr>
          <w:rFonts w:asciiTheme="minorBidi" w:eastAsia="Times New Roman" w:hAnsiTheme="minorBidi"/>
          <w:sz w:val="34"/>
          <w:szCs w:val="34"/>
        </w:rPr>
        <w:t xml:space="preserve"> on real-world data.</w:t>
      </w:r>
    </w:p>
    <w:p w14:paraId="0278123D" w14:textId="475EF165" w:rsidR="00680CAE" w:rsidRPr="000277E4" w:rsidRDefault="00680CAE" w:rsidP="00680CAE">
      <w:pPr>
        <w:spacing w:before="100" w:beforeAutospacing="1" w:after="100" w:afterAutospacing="1" w:line="240" w:lineRule="auto"/>
        <w:rPr>
          <w:rFonts w:asciiTheme="minorBidi" w:eastAsia="Times New Roman" w:hAnsiTheme="minorBidi"/>
          <w:sz w:val="34"/>
          <w:szCs w:val="34"/>
        </w:rPr>
      </w:pPr>
      <w:r w:rsidRPr="000277E4">
        <w:rPr>
          <w:rFonts w:asciiTheme="minorBidi" w:eastAsia="Times New Roman" w:hAnsiTheme="minorBidi"/>
          <w:sz w:val="34"/>
          <w:szCs w:val="34"/>
        </w:rPr>
        <w:t xml:space="preserve">Our dataset came from </w:t>
      </w:r>
      <w:r w:rsidRPr="000277E4">
        <w:rPr>
          <w:rFonts w:asciiTheme="minorBidi" w:eastAsia="Times New Roman" w:hAnsiTheme="minorBidi"/>
          <w:b/>
          <w:bCs/>
          <w:sz w:val="34"/>
          <w:szCs w:val="34"/>
        </w:rPr>
        <w:t>real YouTube</w:t>
      </w:r>
      <w:r w:rsidR="00D82F84">
        <w:rPr>
          <w:rFonts w:asciiTheme="minorBidi" w:eastAsia="Times New Roman" w:hAnsiTheme="minorBidi"/>
          <w:b/>
          <w:bCs/>
          <w:sz w:val="34"/>
          <w:szCs w:val="34"/>
        </w:rPr>
        <w:t xml:space="preserve"> and Twitter</w:t>
      </w:r>
      <w:r w:rsidRPr="000277E4">
        <w:rPr>
          <w:rFonts w:asciiTheme="minorBidi" w:eastAsia="Times New Roman" w:hAnsiTheme="minorBidi"/>
          <w:b/>
          <w:bCs/>
          <w:sz w:val="34"/>
          <w:szCs w:val="34"/>
        </w:rPr>
        <w:t xml:space="preserve"> comments</w:t>
      </w:r>
      <w:r w:rsidRPr="000277E4">
        <w:rPr>
          <w:rFonts w:asciiTheme="minorBidi" w:eastAsia="Times New Roman" w:hAnsiTheme="minorBidi"/>
          <w:sz w:val="34"/>
          <w:szCs w:val="34"/>
        </w:rPr>
        <w:t xml:space="preserve">, which give the system a practical edge in handling informal, user-generated text. While deep learning models like BERT offer higher complexity and contextual depth, our approach remains </w:t>
      </w:r>
      <w:r w:rsidRPr="000277E4">
        <w:rPr>
          <w:rFonts w:asciiTheme="minorBidi" w:eastAsia="Times New Roman" w:hAnsiTheme="minorBidi"/>
          <w:b/>
          <w:bCs/>
          <w:sz w:val="34"/>
          <w:szCs w:val="34"/>
        </w:rPr>
        <w:t>fast, efficient, and easy to run on basic hardware</w:t>
      </w:r>
      <w:r w:rsidRPr="000277E4">
        <w:rPr>
          <w:rFonts w:asciiTheme="minorBidi" w:eastAsia="Times New Roman" w:hAnsiTheme="minorBidi"/>
          <w:sz w:val="34"/>
          <w:szCs w:val="34"/>
        </w:rPr>
        <w:t>—making it suitable for smaller projects or educational settings.</w:t>
      </w:r>
    </w:p>
    <w:p w14:paraId="5360641C" w14:textId="77777777" w:rsidR="00680CAE" w:rsidRPr="000277E4" w:rsidRDefault="00680CAE" w:rsidP="00680CAE">
      <w:pPr>
        <w:spacing w:before="100" w:beforeAutospacing="1" w:after="100" w:afterAutospacing="1" w:line="240" w:lineRule="auto"/>
        <w:rPr>
          <w:rFonts w:asciiTheme="minorBidi" w:eastAsia="Times New Roman" w:hAnsiTheme="minorBidi"/>
          <w:sz w:val="34"/>
          <w:szCs w:val="34"/>
        </w:rPr>
      </w:pPr>
      <w:r w:rsidRPr="000277E4">
        <w:rPr>
          <w:rFonts w:asciiTheme="minorBidi" w:eastAsia="Times New Roman" w:hAnsiTheme="minorBidi"/>
          <w:b/>
          <w:bCs/>
          <w:sz w:val="34"/>
          <w:szCs w:val="34"/>
        </w:rPr>
        <w:t>Speech input and voice-based emotion detection</w:t>
      </w:r>
      <w:r w:rsidRPr="000277E4">
        <w:rPr>
          <w:rFonts w:asciiTheme="minorBidi" w:eastAsia="Times New Roman" w:hAnsiTheme="minorBidi"/>
          <w:sz w:val="34"/>
          <w:szCs w:val="34"/>
        </w:rPr>
        <w:t xml:space="preserve"> are proposed as </w:t>
      </w:r>
      <w:r w:rsidRPr="000277E4">
        <w:rPr>
          <w:rFonts w:asciiTheme="minorBidi" w:eastAsia="Times New Roman" w:hAnsiTheme="minorBidi"/>
          <w:b/>
          <w:bCs/>
          <w:sz w:val="34"/>
          <w:szCs w:val="34"/>
        </w:rPr>
        <w:t>future work</w:t>
      </w:r>
      <w:r w:rsidRPr="000277E4">
        <w:rPr>
          <w:rFonts w:asciiTheme="minorBidi" w:eastAsia="Times New Roman" w:hAnsiTheme="minorBidi"/>
          <w:sz w:val="34"/>
          <w:szCs w:val="34"/>
        </w:rPr>
        <w:t>, allowing for the system to expand into multimodal sentiment analysis later on.</w:t>
      </w:r>
    </w:p>
    <w:p w14:paraId="33ED579F" w14:textId="77777777" w:rsidR="00F73365" w:rsidRPr="000277E4" w:rsidRDefault="00F73365">
      <w:pPr>
        <w:rPr>
          <w:rFonts w:asciiTheme="minorBidi" w:hAnsiTheme="minorBidi"/>
          <w:b/>
          <w:bCs/>
          <w:color w:val="1F497D" w:themeColor="text2"/>
          <w:sz w:val="38"/>
          <w:szCs w:val="38"/>
          <w:u w:val="single"/>
        </w:rPr>
      </w:pPr>
    </w:p>
    <w:p w14:paraId="33474A40" w14:textId="77777777" w:rsidR="00F73365" w:rsidRPr="000277E4" w:rsidRDefault="000D0A01" w:rsidP="006F19CB">
      <w:pPr>
        <w:rPr>
          <w:rFonts w:asciiTheme="minorBidi" w:hAnsiTheme="minorBidi"/>
          <w:b/>
          <w:bCs/>
          <w:color w:val="1F497D" w:themeColor="text2"/>
          <w:sz w:val="38"/>
          <w:szCs w:val="38"/>
          <w:u w:val="single"/>
        </w:rPr>
      </w:pPr>
      <w:r w:rsidRPr="000277E4">
        <w:rPr>
          <w:rFonts w:asciiTheme="minorBidi" w:hAnsiTheme="minorBidi"/>
          <w:b/>
          <w:bCs/>
          <w:color w:val="1F497D" w:themeColor="text2"/>
          <w:sz w:val="38"/>
          <w:szCs w:val="38"/>
          <w:u w:val="single"/>
        </w:rPr>
        <w:t>3. Requirements Gathering</w:t>
      </w:r>
    </w:p>
    <w:p w14:paraId="50F84AC5" w14:textId="77777777" w:rsidR="00F73365" w:rsidRPr="000277E4" w:rsidRDefault="000D0A01" w:rsidP="00C425FD">
      <w:pPr>
        <w:rPr>
          <w:rFonts w:asciiTheme="minorBidi" w:hAnsiTheme="minorBidi"/>
          <w:sz w:val="34"/>
          <w:szCs w:val="34"/>
        </w:rPr>
      </w:pPr>
      <w:r w:rsidRPr="000277E4">
        <w:rPr>
          <w:rFonts w:asciiTheme="minorBidi" w:hAnsiTheme="minorBidi"/>
          <w:sz w:val="34"/>
          <w:szCs w:val="34"/>
        </w:rPr>
        <w:t>3.1 Stakeholder Analysis</w:t>
      </w:r>
    </w:p>
    <w:tbl>
      <w:tblPr>
        <w:tblStyle w:val="MediumGrid3-Accent1"/>
        <w:tblW w:w="9156" w:type="dxa"/>
        <w:tblLook w:val="04A0" w:firstRow="1" w:lastRow="0" w:firstColumn="1" w:lastColumn="0" w:noHBand="0" w:noVBand="1"/>
      </w:tblPr>
      <w:tblGrid>
        <w:gridCol w:w="3052"/>
        <w:gridCol w:w="3052"/>
        <w:gridCol w:w="3052"/>
      </w:tblGrid>
      <w:tr w:rsidR="00456E44" w:rsidRPr="000277E4" w14:paraId="5B210384" w14:textId="77777777" w:rsidTr="008C2BE7">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3052" w:type="dxa"/>
          </w:tcPr>
          <w:p w14:paraId="60595961" w14:textId="77777777" w:rsidR="00456E44" w:rsidRPr="000277E4" w:rsidRDefault="00456E44" w:rsidP="00C425FD">
            <w:pPr>
              <w:spacing w:after="200" w:line="276" w:lineRule="auto"/>
              <w:rPr>
                <w:rFonts w:asciiTheme="minorBidi" w:hAnsiTheme="minorBidi"/>
                <w:sz w:val="34"/>
                <w:szCs w:val="34"/>
              </w:rPr>
            </w:pPr>
            <w:r w:rsidRPr="000277E4">
              <w:rPr>
                <w:rFonts w:asciiTheme="minorBidi" w:hAnsiTheme="minorBidi"/>
                <w:sz w:val="34"/>
                <w:szCs w:val="34"/>
              </w:rPr>
              <w:t>Stakeholder</w:t>
            </w:r>
          </w:p>
        </w:tc>
        <w:tc>
          <w:tcPr>
            <w:tcW w:w="3052" w:type="dxa"/>
          </w:tcPr>
          <w:p w14:paraId="5EC6DB11" w14:textId="77777777" w:rsidR="00456E44" w:rsidRPr="000277E4" w:rsidRDefault="00456E44" w:rsidP="00C425FD">
            <w:pPr>
              <w:spacing w:after="200"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sz w:val="34"/>
                <w:szCs w:val="34"/>
              </w:rPr>
            </w:pPr>
            <w:r w:rsidRPr="000277E4">
              <w:rPr>
                <w:rFonts w:asciiTheme="minorBidi" w:hAnsiTheme="minorBidi"/>
                <w:sz w:val="34"/>
                <w:szCs w:val="34"/>
              </w:rPr>
              <w:t>Role</w:t>
            </w:r>
          </w:p>
        </w:tc>
        <w:tc>
          <w:tcPr>
            <w:tcW w:w="3052" w:type="dxa"/>
          </w:tcPr>
          <w:p w14:paraId="0DCF0C8C" w14:textId="77777777" w:rsidR="00456E44" w:rsidRPr="000277E4" w:rsidRDefault="00456E44" w:rsidP="00C425FD">
            <w:pPr>
              <w:spacing w:after="200"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sz w:val="34"/>
                <w:szCs w:val="34"/>
              </w:rPr>
            </w:pPr>
            <w:r w:rsidRPr="000277E4">
              <w:rPr>
                <w:rFonts w:asciiTheme="minorBidi" w:hAnsiTheme="minorBidi"/>
                <w:sz w:val="34"/>
                <w:szCs w:val="34"/>
              </w:rPr>
              <w:t>Goal</w:t>
            </w:r>
          </w:p>
        </w:tc>
      </w:tr>
      <w:tr w:rsidR="00456E44" w:rsidRPr="000277E4" w14:paraId="7C09CA67" w14:textId="77777777" w:rsidTr="008C2BE7">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052" w:type="dxa"/>
          </w:tcPr>
          <w:p w14:paraId="1C90C2AF" w14:textId="77777777" w:rsidR="00456E44" w:rsidRPr="000277E4" w:rsidRDefault="00456E44" w:rsidP="00C425FD">
            <w:pPr>
              <w:spacing w:after="200" w:line="276" w:lineRule="auto"/>
              <w:rPr>
                <w:rFonts w:asciiTheme="minorBidi" w:hAnsiTheme="minorBidi"/>
                <w:sz w:val="34"/>
                <w:szCs w:val="34"/>
              </w:rPr>
            </w:pPr>
            <w:r w:rsidRPr="000277E4">
              <w:rPr>
                <w:rFonts w:asciiTheme="minorBidi" w:hAnsiTheme="minorBidi"/>
                <w:sz w:val="34"/>
                <w:szCs w:val="34"/>
              </w:rPr>
              <w:t>Developer</w:t>
            </w:r>
          </w:p>
        </w:tc>
        <w:tc>
          <w:tcPr>
            <w:tcW w:w="3052" w:type="dxa"/>
          </w:tcPr>
          <w:p w14:paraId="78898458" w14:textId="77777777" w:rsidR="00456E44" w:rsidRPr="000277E4" w:rsidRDefault="00456E44" w:rsidP="00C425FD">
            <w:pPr>
              <w:spacing w:after="200" w:line="276"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34"/>
                <w:szCs w:val="34"/>
              </w:rPr>
            </w:pPr>
            <w:r w:rsidRPr="000277E4">
              <w:rPr>
                <w:rFonts w:asciiTheme="minorBidi" w:hAnsiTheme="minorBidi"/>
                <w:sz w:val="34"/>
                <w:szCs w:val="34"/>
              </w:rPr>
              <w:t>Builds and tests the system</w:t>
            </w:r>
          </w:p>
        </w:tc>
        <w:tc>
          <w:tcPr>
            <w:tcW w:w="3052" w:type="dxa"/>
          </w:tcPr>
          <w:p w14:paraId="4EA71CD4" w14:textId="77777777" w:rsidR="00456E44" w:rsidRPr="000277E4" w:rsidRDefault="00456E44" w:rsidP="00C425FD">
            <w:pPr>
              <w:spacing w:after="200" w:line="276"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34"/>
                <w:szCs w:val="34"/>
              </w:rPr>
            </w:pPr>
            <w:r w:rsidRPr="000277E4">
              <w:rPr>
                <w:rFonts w:asciiTheme="minorBidi" w:hAnsiTheme="minorBidi"/>
                <w:sz w:val="34"/>
                <w:szCs w:val="34"/>
              </w:rPr>
              <w:t>Make sure it works well</w:t>
            </w:r>
          </w:p>
        </w:tc>
      </w:tr>
      <w:tr w:rsidR="00456E44" w:rsidRPr="000277E4" w14:paraId="7E0BFC6C" w14:textId="77777777" w:rsidTr="008C2BE7">
        <w:trPr>
          <w:trHeight w:val="376"/>
        </w:trPr>
        <w:tc>
          <w:tcPr>
            <w:cnfStyle w:val="001000000000" w:firstRow="0" w:lastRow="0" w:firstColumn="1" w:lastColumn="0" w:oddVBand="0" w:evenVBand="0" w:oddHBand="0" w:evenHBand="0" w:firstRowFirstColumn="0" w:firstRowLastColumn="0" w:lastRowFirstColumn="0" w:lastRowLastColumn="0"/>
            <w:tcW w:w="3052" w:type="dxa"/>
          </w:tcPr>
          <w:p w14:paraId="1EA6C602" w14:textId="77777777" w:rsidR="00456E44" w:rsidRPr="000277E4" w:rsidRDefault="00456E44" w:rsidP="00C425FD">
            <w:pPr>
              <w:spacing w:after="200" w:line="276" w:lineRule="auto"/>
              <w:rPr>
                <w:rFonts w:asciiTheme="minorBidi" w:hAnsiTheme="minorBidi"/>
                <w:sz w:val="34"/>
                <w:szCs w:val="34"/>
              </w:rPr>
            </w:pPr>
            <w:r w:rsidRPr="000277E4">
              <w:rPr>
                <w:rFonts w:asciiTheme="minorBidi" w:hAnsiTheme="minorBidi"/>
                <w:sz w:val="34"/>
                <w:szCs w:val="34"/>
              </w:rPr>
              <w:t>User</w:t>
            </w:r>
          </w:p>
        </w:tc>
        <w:tc>
          <w:tcPr>
            <w:tcW w:w="3052" w:type="dxa"/>
          </w:tcPr>
          <w:p w14:paraId="7F07067A" w14:textId="77777777" w:rsidR="00456E44" w:rsidRPr="000277E4" w:rsidRDefault="00DC5404" w:rsidP="00C425FD">
            <w:pPr>
              <w:spacing w:after="200"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34"/>
                <w:szCs w:val="34"/>
              </w:rPr>
            </w:pPr>
            <w:r w:rsidRPr="000277E4">
              <w:rPr>
                <w:rFonts w:asciiTheme="minorBidi" w:hAnsiTheme="minorBidi"/>
                <w:sz w:val="34"/>
                <w:szCs w:val="34"/>
              </w:rPr>
              <w:t>Uses the system</w:t>
            </w:r>
          </w:p>
        </w:tc>
        <w:tc>
          <w:tcPr>
            <w:tcW w:w="3052" w:type="dxa"/>
          </w:tcPr>
          <w:p w14:paraId="4B9068A9" w14:textId="77777777" w:rsidR="00456E44" w:rsidRPr="000277E4" w:rsidRDefault="00DC5404" w:rsidP="00C425FD">
            <w:pPr>
              <w:spacing w:after="200"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34"/>
                <w:szCs w:val="34"/>
              </w:rPr>
            </w:pPr>
            <w:r w:rsidRPr="000277E4">
              <w:rPr>
                <w:rFonts w:asciiTheme="minorBidi" w:hAnsiTheme="minorBidi"/>
                <w:sz w:val="34"/>
                <w:szCs w:val="34"/>
              </w:rPr>
              <w:t>Get emotion result from voice</w:t>
            </w:r>
          </w:p>
        </w:tc>
      </w:tr>
      <w:tr w:rsidR="00456E44" w:rsidRPr="000277E4" w14:paraId="16203FE4" w14:textId="77777777" w:rsidTr="008C2BE7">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052" w:type="dxa"/>
          </w:tcPr>
          <w:p w14:paraId="2CDFC40E" w14:textId="77777777" w:rsidR="00456E44" w:rsidRPr="000277E4" w:rsidRDefault="00DC5404" w:rsidP="00C425FD">
            <w:pPr>
              <w:spacing w:after="200" w:line="276" w:lineRule="auto"/>
              <w:rPr>
                <w:rFonts w:asciiTheme="minorBidi" w:hAnsiTheme="minorBidi"/>
                <w:sz w:val="34"/>
                <w:szCs w:val="34"/>
              </w:rPr>
            </w:pPr>
            <w:r w:rsidRPr="000277E4">
              <w:rPr>
                <w:rFonts w:asciiTheme="minorBidi" w:hAnsiTheme="minorBidi"/>
                <w:sz w:val="34"/>
                <w:szCs w:val="34"/>
              </w:rPr>
              <w:t>Supervisor</w:t>
            </w:r>
          </w:p>
        </w:tc>
        <w:tc>
          <w:tcPr>
            <w:tcW w:w="3052" w:type="dxa"/>
          </w:tcPr>
          <w:p w14:paraId="1F711AA4" w14:textId="77777777" w:rsidR="00456E44" w:rsidRPr="000277E4" w:rsidRDefault="00DC5404" w:rsidP="00C425FD">
            <w:pPr>
              <w:spacing w:after="200" w:line="276"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34"/>
                <w:szCs w:val="34"/>
              </w:rPr>
            </w:pPr>
            <w:r w:rsidRPr="000277E4">
              <w:rPr>
                <w:rFonts w:asciiTheme="minorBidi" w:hAnsiTheme="minorBidi"/>
                <w:sz w:val="34"/>
                <w:szCs w:val="34"/>
              </w:rPr>
              <w:t>Reviews everything</w:t>
            </w:r>
          </w:p>
        </w:tc>
        <w:tc>
          <w:tcPr>
            <w:tcW w:w="3052" w:type="dxa"/>
          </w:tcPr>
          <w:p w14:paraId="5117B8FA" w14:textId="77777777" w:rsidR="00456E44" w:rsidRPr="000277E4" w:rsidRDefault="00DC5404" w:rsidP="00C425FD">
            <w:pPr>
              <w:spacing w:after="200" w:line="276"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34"/>
                <w:szCs w:val="34"/>
              </w:rPr>
            </w:pPr>
            <w:r w:rsidRPr="000277E4">
              <w:rPr>
                <w:rFonts w:asciiTheme="minorBidi" w:hAnsiTheme="minorBidi"/>
                <w:sz w:val="34"/>
                <w:szCs w:val="34"/>
              </w:rPr>
              <w:t>See good results and report</w:t>
            </w:r>
          </w:p>
        </w:tc>
      </w:tr>
    </w:tbl>
    <w:p w14:paraId="6E3FC4F9" w14:textId="77777777" w:rsidR="00F73365" w:rsidRPr="000277E4" w:rsidRDefault="00F73365">
      <w:pPr>
        <w:rPr>
          <w:rFonts w:asciiTheme="minorBidi" w:hAnsiTheme="minorBidi"/>
          <w:sz w:val="34"/>
          <w:szCs w:val="34"/>
        </w:rPr>
      </w:pPr>
    </w:p>
    <w:p w14:paraId="1F7478AC" w14:textId="77777777" w:rsidR="00F73365" w:rsidRPr="000277E4" w:rsidRDefault="000D0A01" w:rsidP="00C425FD">
      <w:pPr>
        <w:rPr>
          <w:rFonts w:asciiTheme="minorBidi" w:hAnsiTheme="minorBidi"/>
          <w:b/>
          <w:bCs/>
          <w:sz w:val="34"/>
          <w:szCs w:val="34"/>
        </w:rPr>
      </w:pPr>
      <w:r w:rsidRPr="000277E4">
        <w:rPr>
          <w:rFonts w:asciiTheme="minorBidi" w:hAnsiTheme="minorBidi"/>
          <w:b/>
          <w:bCs/>
          <w:sz w:val="34"/>
          <w:szCs w:val="34"/>
        </w:rPr>
        <w:t>3.2 User Stories</w:t>
      </w:r>
    </w:p>
    <w:p w14:paraId="52462DD5" w14:textId="77777777" w:rsidR="00F73365" w:rsidRPr="000277E4" w:rsidRDefault="000D0A01">
      <w:pPr>
        <w:rPr>
          <w:rFonts w:asciiTheme="minorBidi" w:hAnsiTheme="minorBidi"/>
          <w:sz w:val="34"/>
          <w:szCs w:val="34"/>
        </w:rPr>
      </w:pPr>
      <w:r w:rsidRPr="000277E4">
        <w:rPr>
          <w:rFonts w:asciiTheme="minorBidi" w:hAnsiTheme="minorBidi"/>
          <w:sz w:val="34"/>
          <w:szCs w:val="34"/>
        </w:rPr>
        <w:t xml:space="preserve">- I want to say something and see what the system thinks about my emotion.  </w:t>
      </w:r>
    </w:p>
    <w:p w14:paraId="69592BED" w14:textId="77777777" w:rsidR="00F73365" w:rsidRPr="000277E4" w:rsidRDefault="000D0A01">
      <w:pPr>
        <w:rPr>
          <w:rFonts w:asciiTheme="minorBidi" w:hAnsiTheme="minorBidi"/>
          <w:sz w:val="34"/>
          <w:szCs w:val="34"/>
        </w:rPr>
      </w:pPr>
      <w:r w:rsidRPr="000277E4">
        <w:rPr>
          <w:rFonts w:asciiTheme="minorBidi" w:hAnsiTheme="minorBidi"/>
          <w:sz w:val="34"/>
          <w:szCs w:val="34"/>
        </w:rPr>
        <w:t xml:space="preserve">- I want to try different inputs and check the accuracy.  </w:t>
      </w:r>
    </w:p>
    <w:p w14:paraId="1CF7245A" w14:textId="77777777" w:rsidR="00F73365" w:rsidRPr="000277E4" w:rsidRDefault="000D0A01" w:rsidP="00F47440">
      <w:pPr>
        <w:rPr>
          <w:rFonts w:asciiTheme="minorBidi" w:hAnsiTheme="minorBidi"/>
          <w:sz w:val="34"/>
          <w:szCs w:val="34"/>
        </w:rPr>
      </w:pPr>
      <w:r w:rsidRPr="000277E4">
        <w:rPr>
          <w:rFonts w:asciiTheme="minorBidi" w:hAnsiTheme="minorBidi"/>
          <w:sz w:val="34"/>
          <w:szCs w:val="34"/>
        </w:rPr>
        <w:t>- I want to view the results clearly.</w:t>
      </w:r>
    </w:p>
    <w:p w14:paraId="503A50D5" w14:textId="77777777" w:rsidR="00F47440" w:rsidRDefault="00F47440" w:rsidP="00F47440">
      <w:pPr>
        <w:rPr>
          <w:rFonts w:asciiTheme="minorBidi" w:hAnsiTheme="minorBidi"/>
          <w:sz w:val="34"/>
          <w:szCs w:val="34"/>
        </w:rPr>
      </w:pPr>
    </w:p>
    <w:p w14:paraId="683BE7CC" w14:textId="77777777" w:rsidR="00DB169B" w:rsidRDefault="00DB169B" w:rsidP="00F47440">
      <w:pPr>
        <w:rPr>
          <w:rFonts w:asciiTheme="minorBidi" w:hAnsiTheme="minorBidi"/>
          <w:sz w:val="34"/>
          <w:szCs w:val="34"/>
        </w:rPr>
      </w:pPr>
    </w:p>
    <w:p w14:paraId="5D3876F1" w14:textId="77777777" w:rsidR="00DB169B" w:rsidRDefault="00DB169B" w:rsidP="00F47440">
      <w:pPr>
        <w:rPr>
          <w:rFonts w:asciiTheme="minorBidi" w:hAnsiTheme="minorBidi"/>
          <w:sz w:val="34"/>
          <w:szCs w:val="34"/>
        </w:rPr>
      </w:pPr>
    </w:p>
    <w:p w14:paraId="5A37E2BA" w14:textId="77777777" w:rsidR="00DB169B" w:rsidRDefault="00DB169B" w:rsidP="00F47440">
      <w:pPr>
        <w:rPr>
          <w:rFonts w:asciiTheme="minorBidi" w:hAnsiTheme="minorBidi"/>
          <w:sz w:val="34"/>
          <w:szCs w:val="34"/>
        </w:rPr>
      </w:pPr>
    </w:p>
    <w:p w14:paraId="2D01D7FB" w14:textId="77777777" w:rsidR="00DB169B" w:rsidRPr="000277E4" w:rsidRDefault="00DB169B" w:rsidP="00F47440">
      <w:pPr>
        <w:rPr>
          <w:rFonts w:asciiTheme="minorBidi" w:hAnsiTheme="minorBidi"/>
          <w:sz w:val="34"/>
          <w:szCs w:val="34"/>
        </w:rPr>
      </w:pPr>
    </w:p>
    <w:p w14:paraId="3AC78CEE" w14:textId="77777777" w:rsidR="00F73365" w:rsidRPr="002739CD" w:rsidRDefault="000D0A01" w:rsidP="002739CD">
      <w:pPr>
        <w:pStyle w:val="ListParagraph"/>
        <w:numPr>
          <w:ilvl w:val="1"/>
          <w:numId w:val="43"/>
        </w:numPr>
        <w:rPr>
          <w:rFonts w:asciiTheme="minorBidi" w:hAnsiTheme="minorBidi"/>
          <w:b/>
          <w:bCs/>
          <w:sz w:val="34"/>
          <w:szCs w:val="34"/>
        </w:rPr>
      </w:pPr>
      <w:r w:rsidRPr="002739CD">
        <w:rPr>
          <w:rFonts w:asciiTheme="minorBidi" w:hAnsiTheme="minorBidi"/>
          <w:b/>
          <w:bCs/>
          <w:sz w:val="34"/>
          <w:szCs w:val="34"/>
        </w:rPr>
        <w:t>Use</w:t>
      </w:r>
      <w:r w:rsidRPr="002739CD">
        <w:rPr>
          <w:rFonts w:asciiTheme="minorBidi" w:hAnsiTheme="minorBidi"/>
          <w:sz w:val="34"/>
          <w:szCs w:val="34"/>
        </w:rPr>
        <w:t xml:space="preserve"> </w:t>
      </w:r>
      <w:r w:rsidRPr="002739CD">
        <w:rPr>
          <w:rFonts w:asciiTheme="minorBidi" w:hAnsiTheme="minorBidi"/>
          <w:b/>
          <w:bCs/>
          <w:sz w:val="34"/>
          <w:szCs w:val="34"/>
        </w:rPr>
        <w:t>Case</w:t>
      </w:r>
    </w:p>
    <w:p w14:paraId="14764AA6" w14:textId="77777777" w:rsidR="006F72D3" w:rsidRPr="000277E4" w:rsidRDefault="002739CD" w:rsidP="00C425FD">
      <w:pPr>
        <w:rPr>
          <w:rFonts w:asciiTheme="minorBidi" w:hAnsiTheme="minorBidi"/>
          <w:b/>
          <w:bCs/>
          <w:sz w:val="34"/>
          <w:szCs w:val="34"/>
        </w:rPr>
      </w:pPr>
      <w:r>
        <w:rPr>
          <w:rFonts w:asciiTheme="minorBidi" w:hAnsiTheme="minorBidi"/>
          <w:b/>
          <w:bCs/>
          <w:noProof/>
          <w:sz w:val="34"/>
          <w:szCs w:val="34"/>
        </w:rPr>
        <w:drawing>
          <wp:inline distT="0" distB="0" distL="0" distR="0" wp14:anchorId="6FFE3D27" wp14:editId="077CF77C">
            <wp:extent cx="5020310" cy="649668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0310" cy="6496685"/>
                    </a:xfrm>
                    <a:prstGeom prst="rect">
                      <a:avLst/>
                    </a:prstGeom>
                    <a:noFill/>
                  </pic:spPr>
                </pic:pic>
              </a:graphicData>
            </a:graphic>
          </wp:inline>
        </w:drawing>
      </w:r>
    </w:p>
    <w:p w14:paraId="191A8106" w14:textId="77777777" w:rsidR="006F72D3" w:rsidRPr="000277E4" w:rsidRDefault="006F72D3" w:rsidP="00C425FD">
      <w:pPr>
        <w:rPr>
          <w:rFonts w:asciiTheme="minorBidi" w:hAnsiTheme="minorBidi"/>
          <w:sz w:val="34"/>
          <w:szCs w:val="34"/>
        </w:rPr>
      </w:pPr>
    </w:p>
    <w:p w14:paraId="28D477EE" w14:textId="77777777" w:rsidR="002739CD" w:rsidRPr="002739CD" w:rsidRDefault="002739CD" w:rsidP="002739CD">
      <w:pPr>
        <w:rPr>
          <w:rFonts w:asciiTheme="minorBidi" w:hAnsiTheme="minorBidi"/>
          <w:sz w:val="34"/>
          <w:szCs w:val="34"/>
        </w:rPr>
      </w:pPr>
      <w:r>
        <w:rPr>
          <w:rFonts w:asciiTheme="minorBidi" w:hAnsiTheme="minorBidi"/>
          <w:sz w:val="34"/>
          <w:szCs w:val="34"/>
        </w:rPr>
        <w:t>T</w:t>
      </w:r>
      <w:r w:rsidRPr="002739CD">
        <w:rPr>
          <w:rFonts w:asciiTheme="minorBidi" w:hAnsiTheme="minorBidi"/>
          <w:sz w:val="34"/>
          <w:szCs w:val="34"/>
        </w:rPr>
        <w:t xml:space="preserve">he diagram shows how the </w:t>
      </w:r>
      <w:r w:rsidRPr="002739CD">
        <w:rPr>
          <w:rFonts w:asciiTheme="minorBidi" w:hAnsiTheme="minorBidi"/>
          <w:b/>
          <w:bCs/>
          <w:sz w:val="34"/>
          <w:szCs w:val="34"/>
        </w:rPr>
        <w:t>user interacts with the system</w:t>
      </w:r>
      <w:r w:rsidRPr="002739CD">
        <w:rPr>
          <w:rFonts w:asciiTheme="minorBidi" w:hAnsiTheme="minorBidi"/>
          <w:sz w:val="34"/>
          <w:szCs w:val="34"/>
        </w:rPr>
        <w:t>, from providing input (text or voice) to receiving a sentiment result (positive/negative).</w:t>
      </w:r>
    </w:p>
    <w:p w14:paraId="7A09BA80" w14:textId="77777777" w:rsidR="002739CD" w:rsidRPr="002739CD" w:rsidRDefault="002739CD" w:rsidP="002739CD">
      <w:pPr>
        <w:rPr>
          <w:rFonts w:asciiTheme="minorBidi" w:hAnsiTheme="minorBidi"/>
          <w:b/>
          <w:bCs/>
          <w:sz w:val="34"/>
          <w:szCs w:val="34"/>
          <w:u w:val="single"/>
        </w:rPr>
      </w:pPr>
      <w:r w:rsidRPr="002739CD">
        <w:rPr>
          <w:rFonts w:asciiTheme="minorBidi" w:hAnsiTheme="minorBidi"/>
          <w:b/>
          <w:bCs/>
          <w:sz w:val="34"/>
          <w:szCs w:val="34"/>
          <w:u w:val="single"/>
        </w:rPr>
        <w:t>Actors in the Diagram:</w:t>
      </w:r>
    </w:p>
    <w:p w14:paraId="6244C6EB" w14:textId="77777777" w:rsidR="002739CD" w:rsidRPr="002739CD" w:rsidRDefault="002739CD" w:rsidP="002739CD">
      <w:pPr>
        <w:pStyle w:val="ListParagraph"/>
        <w:numPr>
          <w:ilvl w:val="0"/>
          <w:numId w:val="38"/>
        </w:numPr>
        <w:rPr>
          <w:rFonts w:asciiTheme="minorBidi" w:hAnsiTheme="minorBidi"/>
          <w:sz w:val="34"/>
          <w:szCs w:val="34"/>
        </w:rPr>
      </w:pPr>
      <w:r w:rsidRPr="002739CD">
        <w:rPr>
          <w:rFonts w:asciiTheme="minorBidi" w:hAnsiTheme="minorBidi"/>
          <w:sz w:val="34"/>
          <w:szCs w:val="34"/>
        </w:rPr>
        <w:t>User:</w:t>
      </w:r>
    </w:p>
    <w:p w14:paraId="0390207B" w14:textId="77777777" w:rsidR="002739CD" w:rsidRPr="002739CD" w:rsidRDefault="002739CD" w:rsidP="002739CD">
      <w:pPr>
        <w:pStyle w:val="ListParagraph"/>
        <w:numPr>
          <w:ilvl w:val="0"/>
          <w:numId w:val="38"/>
        </w:numPr>
        <w:rPr>
          <w:rFonts w:asciiTheme="minorBidi" w:hAnsiTheme="minorBidi"/>
          <w:sz w:val="34"/>
          <w:szCs w:val="34"/>
        </w:rPr>
      </w:pPr>
      <w:r w:rsidRPr="002739CD">
        <w:rPr>
          <w:rFonts w:asciiTheme="minorBidi" w:hAnsiTheme="minorBidi"/>
          <w:sz w:val="34"/>
          <w:szCs w:val="34"/>
        </w:rPr>
        <w:t>The person using the system — they can either type a comment or speak into the microphone.</w:t>
      </w:r>
    </w:p>
    <w:p w14:paraId="4B3AD2DE" w14:textId="77777777" w:rsidR="002739CD" w:rsidRPr="002739CD" w:rsidRDefault="002739CD" w:rsidP="002739CD">
      <w:pPr>
        <w:pStyle w:val="ListParagraph"/>
        <w:numPr>
          <w:ilvl w:val="0"/>
          <w:numId w:val="38"/>
        </w:numPr>
        <w:rPr>
          <w:rFonts w:asciiTheme="minorBidi" w:hAnsiTheme="minorBidi"/>
          <w:sz w:val="34"/>
          <w:szCs w:val="34"/>
        </w:rPr>
      </w:pPr>
      <w:r w:rsidRPr="002739CD">
        <w:rPr>
          <w:rFonts w:asciiTheme="minorBidi" w:hAnsiTheme="minorBidi"/>
          <w:sz w:val="34"/>
          <w:szCs w:val="34"/>
        </w:rPr>
        <w:t xml:space="preserve"> Google Speech API:</w:t>
      </w:r>
    </w:p>
    <w:p w14:paraId="2AB873BA" w14:textId="77777777" w:rsidR="002739CD" w:rsidRPr="002739CD" w:rsidRDefault="002739CD" w:rsidP="002739CD">
      <w:pPr>
        <w:pStyle w:val="ListParagraph"/>
        <w:numPr>
          <w:ilvl w:val="0"/>
          <w:numId w:val="38"/>
        </w:numPr>
        <w:rPr>
          <w:rFonts w:asciiTheme="minorBidi" w:hAnsiTheme="minorBidi"/>
          <w:sz w:val="34"/>
          <w:szCs w:val="34"/>
        </w:rPr>
      </w:pPr>
      <w:r w:rsidRPr="002739CD">
        <w:rPr>
          <w:rFonts w:asciiTheme="minorBidi" w:hAnsiTheme="minorBidi"/>
          <w:sz w:val="34"/>
          <w:szCs w:val="34"/>
        </w:rPr>
        <w:t xml:space="preserve">An external service that converts </w:t>
      </w:r>
      <w:r w:rsidRPr="002739CD">
        <w:rPr>
          <w:rFonts w:asciiTheme="minorBidi" w:hAnsiTheme="minorBidi"/>
          <w:b/>
          <w:bCs/>
          <w:sz w:val="34"/>
          <w:szCs w:val="34"/>
        </w:rPr>
        <w:t>voice input</w:t>
      </w:r>
      <w:r w:rsidRPr="002739CD">
        <w:rPr>
          <w:rFonts w:asciiTheme="minorBidi" w:hAnsiTheme="minorBidi"/>
          <w:sz w:val="34"/>
          <w:szCs w:val="34"/>
        </w:rPr>
        <w:t xml:space="preserve"> into </w:t>
      </w:r>
      <w:r w:rsidRPr="002739CD">
        <w:rPr>
          <w:rFonts w:asciiTheme="minorBidi" w:hAnsiTheme="minorBidi"/>
          <w:b/>
          <w:bCs/>
          <w:sz w:val="34"/>
          <w:szCs w:val="34"/>
        </w:rPr>
        <w:t>text</w:t>
      </w:r>
      <w:r w:rsidRPr="002739CD">
        <w:rPr>
          <w:rFonts w:asciiTheme="minorBidi" w:hAnsiTheme="minorBidi"/>
          <w:sz w:val="34"/>
          <w:szCs w:val="34"/>
        </w:rPr>
        <w:t xml:space="preserve"> (used only if the user speaks).</w:t>
      </w:r>
    </w:p>
    <w:p w14:paraId="013C81B0" w14:textId="77777777" w:rsidR="002739CD" w:rsidRPr="002739CD" w:rsidRDefault="002739CD" w:rsidP="002739CD">
      <w:pPr>
        <w:rPr>
          <w:rFonts w:asciiTheme="minorBidi" w:hAnsiTheme="minorBidi"/>
          <w:b/>
          <w:bCs/>
          <w:sz w:val="34"/>
          <w:szCs w:val="34"/>
          <w:u w:val="single"/>
        </w:rPr>
      </w:pPr>
      <w:r w:rsidRPr="002739CD">
        <w:rPr>
          <w:rFonts w:asciiTheme="minorBidi" w:hAnsiTheme="minorBidi"/>
          <w:b/>
          <w:bCs/>
          <w:sz w:val="34"/>
          <w:szCs w:val="34"/>
          <w:u w:val="single"/>
        </w:rPr>
        <w:t>Main Use Cases (Processes in the System):</w:t>
      </w: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3672"/>
        <w:gridCol w:w="3712"/>
      </w:tblGrid>
      <w:tr w:rsidR="002739CD" w:rsidRPr="002739CD" w14:paraId="066AECD9" w14:textId="77777777" w:rsidTr="002739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0947EB9F" w14:textId="77777777" w:rsidR="002739CD" w:rsidRPr="002739CD" w:rsidRDefault="002739CD" w:rsidP="002739CD">
            <w:pPr>
              <w:pStyle w:val="ListParagraph"/>
              <w:numPr>
                <w:ilvl w:val="0"/>
                <w:numId w:val="38"/>
              </w:numPr>
              <w:rPr>
                <w:rFonts w:asciiTheme="minorBidi" w:hAnsiTheme="minorBidi"/>
                <w:sz w:val="34"/>
                <w:szCs w:val="34"/>
              </w:rPr>
            </w:pPr>
            <w:r w:rsidRPr="002739CD">
              <w:rPr>
                <w:rFonts w:asciiTheme="minorBidi" w:hAnsiTheme="minorBidi"/>
                <w:sz w:val="34"/>
                <w:szCs w:val="34"/>
              </w:rPr>
              <w:t>ID</w:t>
            </w:r>
          </w:p>
        </w:tc>
        <w:tc>
          <w:tcPr>
            <w:tcW w:w="0" w:type="auto"/>
            <w:tcBorders>
              <w:top w:val="none" w:sz="0" w:space="0" w:color="auto"/>
              <w:left w:val="none" w:sz="0" w:space="0" w:color="auto"/>
              <w:bottom w:val="none" w:sz="0" w:space="0" w:color="auto"/>
              <w:right w:val="none" w:sz="0" w:space="0" w:color="auto"/>
            </w:tcBorders>
            <w:hideMark/>
          </w:tcPr>
          <w:p w14:paraId="2726EC76" w14:textId="77777777" w:rsidR="002739CD" w:rsidRPr="002739CD" w:rsidRDefault="002739CD" w:rsidP="002739CD">
            <w:pPr>
              <w:pStyle w:val="ListParagraph"/>
              <w:numPr>
                <w:ilvl w:val="0"/>
                <w:numId w:val="38"/>
              </w:numPr>
              <w:cnfStyle w:val="100000000000" w:firstRow="1" w:lastRow="0" w:firstColumn="0" w:lastColumn="0" w:oddVBand="0" w:evenVBand="0" w:oddHBand="0" w:evenHBand="0" w:firstRowFirstColumn="0" w:firstRowLastColumn="0" w:lastRowFirstColumn="0" w:lastRowLastColumn="0"/>
              <w:rPr>
                <w:rFonts w:asciiTheme="minorBidi" w:hAnsiTheme="minorBidi"/>
                <w:sz w:val="34"/>
                <w:szCs w:val="34"/>
              </w:rPr>
            </w:pPr>
            <w:r w:rsidRPr="002739CD">
              <w:rPr>
                <w:rFonts w:asciiTheme="minorBidi" w:hAnsiTheme="minorBidi"/>
                <w:sz w:val="34"/>
                <w:szCs w:val="34"/>
              </w:rPr>
              <w:t>Use Case</w:t>
            </w:r>
          </w:p>
        </w:tc>
        <w:tc>
          <w:tcPr>
            <w:tcW w:w="0" w:type="auto"/>
            <w:tcBorders>
              <w:top w:val="none" w:sz="0" w:space="0" w:color="auto"/>
              <w:left w:val="none" w:sz="0" w:space="0" w:color="auto"/>
              <w:bottom w:val="none" w:sz="0" w:space="0" w:color="auto"/>
              <w:right w:val="none" w:sz="0" w:space="0" w:color="auto"/>
            </w:tcBorders>
            <w:hideMark/>
          </w:tcPr>
          <w:p w14:paraId="1B4A249A" w14:textId="77777777" w:rsidR="002739CD" w:rsidRPr="002739CD" w:rsidRDefault="002739CD" w:rsidP="002739CD">
            <w:pPr>
              <w:pStyle w:val="ListParagraph"/>
              <w:numPr>
                <w:ilvl w:val="0"/>
                <w:numId w:val="38"/>
              </w:numPr>
              <w:cnfStyle w:val="100000000000" w:firstRow="1" w:lastRow="0" w:firstColumn="0" w:lastColumn="0" w:oddVBand="0" w:evenVBand="0" w:oddHBand="0" w:evenHBand="0" w:firstRowFirstColumn="0" w:firstRowLastColumn="0" w:lastRowFirstColumn="0" w:lastRowLastColumn="0"/>
              <w:rPr>
                <w:rFonts w:asciiTheme="minorBidi" w:hAnsiTheme="minorBidi"/>
                <w:sz w:val="34"/>
                <w:szCs w:val="34"/>
              </w:rPr>
            </w:pPr>
            <w:r w:rsidRPr="002739CD">
              <w:rPr>
                <w:rFonts w:asciiTheme="minorBidi" w:hAnsiTheme="minorBidi"/>
                <w:sz w:val="34"/>
                <w:szCs w:val="34"/>
              </w:rPr>
              <w:t>Description</w:t>
            </w:r>
          </w:p>
        </w:tc>
      </w:tr>
      <w:tr w:rsidR="002739CD" w:rsidRPr="002739CD" w14:paraId="246C0F3A" w14:textId="77777777" w:rsidTr="00273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hideMark/>
          </w:tcPr>
          <w:p w14:paraId="4F0CE1D6" w14:textId="77777777" w:rsidR="002739CD" w:rsidRPr="002739CD" w:rsidRDefault="002739CD" w:rsidP="002739CD">
            <w:pPr>
              <w:pStyle w:val="ListParagraph"/>
              <w:numPr>
                <w:ilvl w:val="0"/>
                <w:numId w:val="38"/>
              </w:numPr>
              <w:rPr>
                <w:rFonts w:asciiTheme="minorBidi" w:hAnsiTheme="minorBidi"/>
                <w:sz w:val="34"/>
                <w:szCs w:val="34"/>
              </w:rPr>
            </w:pPr>
            <w:r w:rsidRPr="002739CD">
              <w:rPr>
                <w:rFonts w:asciiTheme="minorBidi" w:hAnsiTheme="minorBidi"/>
                <w:sz w:val="34"/>
                <w:szCs w:val="34"/>
              </w:rPr>
              <w:t>UC1</w:t>
            </w:r>
          </w:p>
        </w:tc>
        <w:tc>
          <w:tcPr>
            <w:tcW w:w="0" w:type="auto"/>
            <w:tcBorders>
              <w:left w:val="none" w:sz="0" w:space="0" w:color="auto"/>
              <w:right w:val="none" w:sz="0" w:space="0" w:color="auto"/>
            </w:tcBorders>
            <w:hideMark/>
          </w:tcPr>
          <w:p w14:paraId="3C40BC40" w14:textId="77777777" w:rsidR="002739CD" w:rsidRPr="002739CD" w:rsidRDefault="002739CD" w:rsidP="002739CD">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heme="minorBidi" w:hAnsiTheme="minorBidi"/>
                <w:sz w:val="34"/>
                <w:szCs w:val="34"/>
              </w:rPr>
            </w:pPr>
            <w:r w:rsidRPr="002739CD">
              <w:rPr>
                <w:rFonts w:asciiTheme="minorBidi" w:hAnsiTheme="minorBidi"/>
                <w:b/>
                <w:bCs/>
                <w:sz w:val="34"/>
                <w:szCs w:val="34"/>
              </w:rPr>
              <w:t>Provide Text Input</w:t>
            </w:r>
          </w:p>
        </w:tc>
        <w:tc>
          <w:tcPr>
            <w:tcW w:w="0" w:type="auto"/>
            <w:tcBorders>
              <w:left w:val="none" w:sz="0" w:space="0" w:color="auto"/>
              <w:right w:val="none" w:sz="0" w:space="0" w:color="auto"/>
            </w:tcBorders>
            <w:hideMark/>
          </w:tcPr>
          <w:p w14:paraId="1A82BBD1" w14:textId="77777777" w:rsidR="002739CD" w:rsidRPr="002739CD" w:rsidRDefault="002739CD" w:rsidP="002739CD">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heme="minorBidi" w:hAnsiTheme="minorBidi"/>
                <w:sz w:val="34"/>
                <w:szCs w:val="34"/>
              </w:rPr>
            </w:pPr>
            <w:r w:rsidRPr="002739CD">
              <w:rPr>
                <w:rFonts w:asciiTheme="minorBidi" w:hAnsiTheme="minorBidi"/>
                <w:sz w:val="34"/>
                <w:szCs w:val="34"/>
              </w:rPr>
              <w:t>User types a YouTube-style comment into the system</w:t>
            </w:r>
          </w:p>
        </w:tc>
      </w:tr>
      <w:tr w:rsidR="002739CD" w:rsidRPr="002739CD" w14:paraId="791975E3" w14:textId="77777777" w:rsidTr="002739CD">
        <w:tc>
          <w:tcPr>
            <w:cnfStyle w:val="001000000000" w:firstRow="0" w:lastRow="0" w:firstColumn="1" w:lastColumn="0" w:oddVBand="0" w:evenVBand="0" w:oddHBand="0" w:evenHBand="0" w:firstRowFirstColumn="0" w:firstRowLastColumn="0" w:lastRowFirstColumn="0" w:lastRowLastColumn="0"/>
            <w:tcW w:w="0" w:type="auto"/>
            <w:hideMark/>
          </w:tcPr>
          <w:p w14:paraId="6090F6CA" w14:textId="77777777" w:rsidR="002739CD" w:rsidRPr="002739CD" w:rsidRDefault="002739CD" w:rsidP="002739CD">
            <w:pPr>
              <w:pStyle w:val="ListParagraph"/>
              <w:numPr>
                <w:ilvl w:val="0"/>
                <w:numId w:val="38"/>
              </w:numPr>
              <w:rPr>
                <w:rFonts w:asciiTheme="minorBidi" w:hAnsiTheme="minorBidi"/>
                <w:sz w:val="34"/>
                <w:szCs w:val="34"/>
              </w:rPr>
            </w:pPr>
            <w:r w:rsidRPr="002739CD">
              <w:rPr>
                <w:rFonts w:asciiTheme="minorBidi" w:hAnsiTheme="minorBidi"/>
                <w:sz w:val="34"/>
                <w:szCs w:val="34"/>
              </w:rPr>
              <w:t>UC2</w:t>
            </w:r>
          </w:p>
        </w:tc>
        <w:tc>
          <w:tcPr>
            <w:tcW w:w="0" w:type="auto"/>
            <w:hideMark/>
          </w:tcPr>
          <w:p w14:paraId="3458919A" w14:textId="77777777" w:rsidR="002739CD" w:rsidRPr="002739CD" w:rsidRDefault="002739CD" w:rsidP="002739CD">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asciiTheme="minorBidi" w:hAnsiTheme="minorBidi"/>
                <w:sz w:val="34"/>
                <w:szCs w:val="34"/>
              </w:rPr>
            </w:pPr>
            <w:r w:rsidRPr="002739CD">
              <w:rPr>
                <w:rFonts w:asciiTheme="minorBidi" w:hAnsiTheme="minorBidi"/>
                <w:b/>
                <w:bCs/>
                <w:sz w:val="34"/>
                <w:szCs w:val="34"/>
              </w:rPr>
              <w:t>Provide Voice Input</w:t>
            </w:r>
          </w:p>
        </w:tc>
        <w:tc>
          <w:tcPr>
            <w:tcW w:w="0" w:type="auto"/>
            <w:hideMark/>
          </w:tcPr>
          <w:p w14:paraId="44D6A234" w14:textId="77777777" w:rsidR="002739CD" w:rsidRPr="002739CD" w:rsidRDefault="002739CD" w:rsidP="002739CD">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asciiTheme="minorBidi" w:hAnsiTheme="minorBidi"/>
                <w:sz w:val="34"/>
                <w:szCs w:val="34"/>
              </w:rPr>
            </w:pPr>
            <w:r w:rsidRPr="002739CD">
              <w:rPr>
                <w:rFonts w:asciiTheme="minorBidi" w:hAnsiTheme="minorBidi"/>
                <w:sz w:val="34"/>
                <w:szCs w:val="34"/>
              </w:rPr>
              <w:t>User speaks using a microphone</w:t>
            </w:r>
          </w:p>
        </w:tc>
      </w:tr>
      <w:tr w:rsidR="002739CD" w:rsidRPr="002739CD" w14:paraId="6EDEBCD2" w14:textId="77777777" w:rsidTr="00273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hideMark/>
          </w:tcPr>
          <w:p w14:paraId="60CC6CDD" w14:textId="77777777" w:rsidR="002739CD" w:rsidRPr="002739CD" w:rsidRDefault="002739CD" w:rsidP="002739CD">
            <w:pPr>
              <w:pStyle w:val="ListParagraph"/>
              <w:numPr>
                <w:ilvl w:val="0"/>
                <w:numId w:val="38"/>
              </w:numPr>
              <w:rPr>
                <w:rFonts w:asciiTheme="minorBidi" w:hAnsiTheme="minorBidi"/>
                <w:sz w:val="34"/>
                <w:szCs w:val="34"/>
              </w:rPr>
            </w:pPr>
            <w:r w:rsidRPr="002739CD">
              <w:rPr>
                <w:rFonts w:asciiTheme="minorBidi" w:hAnsiTheme="minorBidi"/>
                <w:sz w:val="34"/>
                <w:szCs w:val="34"/>
              </w:rPr>
              <w:t>UC2 → API</w:t>
            </w:r>
          </w:p>
        </w:tc>
        <w:tc>
          <w:tcPr>
            <w:tcW w:w="0" w:type="auto"/>
            <w:tcBorders>
              <w:left w:val="none" w:sz="0" w:space="0" w:color="auto"/>
              <w:right w:val="none" w:sz="0" w:space="0" w:color="auto"/>
            </w:tcBorders>
            <w:hideMark/>
          </w:tcPr>
          <w:p w14:paraId="1D794D9A" w14:textId="77777777" w:rsidR="002739CD" w:rsidRPr="002739CD" w:rsidRDefault="002739CD" w:rsidP="002739CD">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heme="minorBidi" w:hAnsiTheme="minorBidi"/>
                <w:sz w:val="34"/>
                <w:szCs w:val="34"/>
              </w:rPr>
            </w:pPr>
            <w:r w:rsidRPr="002739CD">
              <w:rPr>
                <w:rFonts w:asciiTheme="minorBidi" w:hAnsiTheme="minorBidi"/>
                <w:sz w:val="34"/>
                <w:szCs w:val="34"/>
              </w:rPr>
              <w:t>If the user speaks, the system sends the voice to Google API for transcription</w:t>
            </w:r>
          </w:p>
        </w:tc>
        <w:tc>
          <w:tcPr>
            <w:tcW w:w="0" w:type="auto"/>
            <w:tcBorders>
              <w:left w:val="none" w:sz="0" w:space="0" w:color="auto"/>
              <w:right w:val="none" w:sz="0" w:space="0" w:color="auto"/>
            </w:tcBorders>
            <w:hideMark/>
          </w:tcPr>
          <w:p w14:paraId="51A2D553" w14:textId="77777777" w:rsidR="002739CD" w:rsidRPr="002739CD" w:rsidRDefault="002739CD" w:rsidP="002739CD">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heme="minorBidi" w:hAnsiTheme="minorBidi"/>
                <w:sz w:val="34"/>
                <w:szCs w:val="34"/>
              </w:rPr>
            </w:pPr>
          </w:p>
        </w:tc>
      </w:tr>
      <w:tr w:rsidR="002739CD" w:rsidRPr="002739CD" w14:paraId="133533C2" w14:textId="77777777" w:rsidTr="002739CD">
        <w:tc>
          <w:tcPr>
            <w:cnfStyle w:val="001000000000" w:firstRow="0" w:lastRow="0" w:firstColumn="1" w:lastColumn="0" w:oddVBand="0" w:evenVBand="0" w:oddHBand="0" w:evenHBand="0" w:firstRowFirstColumn="0" w:firstRowLastColumn="0" w:lastRowFirstColumn="0" w:lastRowLastColumn="0"/>
            <w:tcW w:w="0" w:type="auto"/>
            <w:hideMark/>
          </w:tcPr>
          <w:p w14:paraId="71FEC52A" w14:textId="77777777" w:rsidR="002739CD" w:rsidRPr="002739CD" w:rsidRDefault="002739CD" w:rsidP="002739CD">
            <w:pPr>
              <w:pStyle w:val="ListParagraph"/>
              <w:numPr>
                <w:ilvl w:val="0"/>
                <w:numId w:val="38"/>
              </w:numPr>
              <w:rPr>
                <w:rFonts w:asciiTheme="minorBidi" w:hAnsiTheme="minorBidi"/>
                <w:sz w:val="34"/>
                <w:szCs w:val="34"/>
              </w:rPr>
            </w:pPr>
            <w:r w:rsidRPr="002739CD">
              <w:rPr>
                <w:rFonts w:asciiTheme="minorBidi" w:hAnsiTheme="minorBidi"/>
                <w:sz w:val="34"/>
                <w:szCs w:val="34"/>
              </w:rPr>
              <w:t>UC3</w:t>
            </w:r>
          </w:p>
        </w:tc>
        <w:tc>
          <w:tcPr>
            <w:tcW w:w="0" w:type="auto"/>
            <w:hideMark/>
          </w:tcPr>
          <w:p w14:paraId="55DEC648" w14:textId="77777777" w:rsidR="002739CD" w:rsidRPr="002739CD" w:rsidRDefault="002739CD" w:rsidP="002739CD">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asciiTheme="minorBidi" w:hAnsiTheme="minorBidi"/>
                <w:sz w:val="34"/>
                <w:szCs w:val="34"/>
              </w:rPr>
            </w:pPr>
            <w:r w:rsidRPr="002739CD">
              <w:rPr>
                <w:rFonts w:asciiTheme="minorBidi" w:hAnsiTheme="minorBidi"/>
                <w:b/>
                <w:bCs/>
                <w:sz w:val="34"/>
                <w:szCs w:val="34"/>
              </w:rPr>
              <w:t>Preprocess Text</w:t>
            </w:r>
          </w:p>
        </w:tc>
        <w:tc>
          <w:tcPr>
            <w:tcW w:w="0" w:type="auto"/>
            <w:hideMark/>
          </w:tcPr>
          <w:p w14:paraId="5E6992E5" w14:textId="77777777" w:rsidR="002739CD" w:rsidRPr="002739CD" w:rsidRDefault="002739CD" w:rsidP="002739CD">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asciiTheme="minorBidi" w:hAnsiTheme="minorBidi"/>
                <w:sz w:val="34"/>
                <w:szCs w:val="34"/>
              </w:rPr>
            </w:pPr>
            <w:r w:rsidRPr="002739CD">
              <w:rPr>
                <w:rFonts w:asciiTheme="minorBidi" w:hAnsiTheme="minorBidi"/>
                <w:sz w:val="34"/>
                <w:szCs w:val="34"/>
              </w:rPr>
              <w:t>The system cleans the text (removes stopwords, punctuation, lemmatization, etc.)</w:t>
            </w:r>
          </w:p>
        </w:tc>
      </w:tr>
      <w:tr w:rsidR="002739CD" w:rsidRPr="002739CD" w14:paraId="2B6C84F5" w14:textId="77777777" w:rsidTr="00273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hideMark/>
          </w:tcPr>
          <w:p w14:paraId="7B0F67C6" w14:textId="77777777" w:rsidR="002739CD" w:rsidRPr="002739CD" w:rsidRDefault="002739CD" w:rsidP="002739CD">
            <w:pPr>
              <w:pStyle w:val="ListParagraph"/>
              <w:numPr>
                <w:ilvl w:val="0"/>
                <w:numId w:val="38"/>
              </w:numPr>
              <w:rPr>
                <w:rFonts w:asciiTheme="minorBidi" w:hAnsiTheme="minorBidi"/>
                <w:sz w:val="34"/>
                <w:szCs w:val="34"/>
              </w:rPr>
            </w:pPr>
            <w:r w:rsidRPr="002739CD">
              <w:rPr>
                <w:rFonts w:asciiTheme="minorBidi" w:hAnsiTheme="minorBidi"/>
                <w:sz w:val="34"/>
                <w:szCs w:val="34"/>
              </w:rPr>
              <w:t>UC4</w:t>
            </w:r>
          </w:p>
        </w:tc>
        <w:tc>
          <w:tcPr>
            <w:tcW w:w="0" w:type="auto"/>
            <w:tcBorders>
              <w:left w:val="none" w:sz="0" w:space="0" w:color="auto"/>
              <w:right w:val="none" w:sz="0" w:space="0" w:color="auto"/>
            </w:tcBorders>
            <w:hideMark/>
          </w:tcPr>
          <w:p w14:paraId="190D1004" w14:textId="77777777" w:rsidR="002739CD" w:rsidRPr="002739CD" w:rsidRDefault="002739CD" w:rsidP="002739CD">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heme="minorBidi" w:hAnsiTheme="minorBidi"/>
                <w:sz w:val="34"/>
                <w:szCs w:val="34"/>
              </w:rPr>
            </w:pPr>
            <w:r w:rsidRPr="002739CD">
              <w:rPr>
                <w:rFonts w:asciiTheme="minorBidi" w:hAnsiTheme="minorBidi"/>
                <w:b/>
                <w:bCs/>
                <w:sz w:val="34"/>
                <w:szCs w:val="34"/>
              </w:rPr>
              <w:t>Sentiment Analysis</w:t>
            </w:r>
          </w:p>
        </w:tc>
        <w:tc>
          <w:tcPr>
            <w:tcW w:w="0" w:type="auto"/>
            <w:tcBorders>
              <w:left w:val="none" w:sz="0" w:space="0" w:color="auto"/>
              <w:right w:val="none" w:sz="0" w:space="0" w:color="auto"/>
            </w:tcBorders>
            <w:hideMark/>
          </w:tcPr>
          <w:p w14:paraId="252C3150" w14:textId="77777777" w:rsidR="002739CD" w:rsidRPr="002739CD" w:rsidRDefault="002739CD" w:rsidP="002739CD">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heme="minorBidi" w:hAnsiTheme="minorBidi"/>
                <w:sz w:val="34"/>
                <w:szCs w:val="34"/>
              </w:rPr>
            </w:pPr>
            <w:r w:rsidRPr="002739CD">
              <w:rPr>
                <w:rFonts w:asciiTheme="minorBidi" w:hAnsiTheme="minorBidi"/>
                <w:sz w:val="34"/>
                <w:szCs w:val="34"/>
              </w:rPr>
              <w:t>The cleaned text is analyzed using the trained model (e.g., Logistic Regression)</w:t>
            </w:r>
          </w:p>
        </w:tc>
      </w:tr>
      <w:tr w:rsidR="002739CD" w:rsidRPr="002739CD" w14:paraId="30DC9BE5" w14:textId="77777777" w:rsidTr="002739CD">
        <w:tc>
          <w:tcPr>
            <w:cnfStyle w:val="001000000000" w:firstRow="0" w:lastRow="0" w:firstColumn="1" w:lastColumn="0" w:oddVBand="0" w:evenVBand="0" w:oddHBand="0" w:evenHBand="0" w:firstRowFirstColumn="0" w:firstRowLastColumn="0" w:lastRowFirstColumn="0" w:lastRowLastColumn="0"/>
            <w:tcW w:w="0" w:type="auto"/>
            <w:hideMark/>
          </w:tcPr>
          <w:p w14:paraId="7D357BFF" w14:textId="77777777" w:rsidR="002739CD" w:rsidRPr="002739CD" w:rsidRDefault="002739CD" w:rsidP="002739CD">
            <w:pPr>
              <w:pStyle w:val="ListParagraph"/>
              <w:numPr>
                <w:ilvl w:val="0"/>
                <w:numId w:val="38"/>
              </w:numPr>
              <w:rPr>
                <w:rFonts w:asciiTheme="minorBidi" w:hAnsiTheme="minorBidi"/>
                <w:sz w:val="34"/>
                <w:szCs w:val="34"/>
              </w:rPr>
            </w:pPr>
            <w:r w:rsidRPr="002739CD">
              <w:rPr>
                <w:rFonts w:asciiTheme="minorBidi" w:hAnsiTheme="minorBidi"/>
                <w:sz w:val="34"/>
                <w:szCs w:val="34"/>
              </w:rPr>
              <w:t>UC5</w:t>
            </w:r>
          </w:p>
        </w:tc>
        <w:tc>
          <w:tcPr>
            <w:tcW w:w="0" w:type="auto"/>
            <w:hideMark/>
          </w:tcPr>
          <w:p w14:paraId="07E2F368" w14:textId="77777777" w:rsidR="002739CD" w:rsidRPr="002739CD" w:rsidRDefault="002739CD" w:rsidP="002739CD">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asciiTheme="minorBidi" w:hAnsiTheme="minorBidi"/>
                <w:sz w:val="34"/>
                <w:szCs w:val="34"/>
              </w:rPr>
            </w:pPr>
            <w:r w:rsidRPr="002739CD">
              <w:rPr>
                <w:rFonts w:asciiTheme="minorBidi" w:hAnsiTheme="minorBidi"/>
                <w:b/>
                <w:bCs/>
                <w:sz w:val="34"/>
                <w:szCs w:val="34"/>
              </w:rPr>
              <w:t>Display Result</w:t>
            </w:r>
          </w:p>
        </w:tc>
        <w:tc>
          <w:tcPr>
            <w:tcW w:w="0" w:type="auto"/>
            <w:hideMark/>
          </w:tcPr>
          <w:p w14:paraId="28A0835F" w14:textId="77777777" w:rsidR="002739CD" w:rsidRPr="002739CD" w:rsidRDefault="002739CD" w:rsidP="002739CD">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asciiTheme="minorBidi" w:hAnsiTheme="minorBidi"/>
                <w:sz w:val="34"/>
                <w:szCs w:val="34"/>
              </w:rPr>
            </w:pPr>
            <w:r w:rsidRPr="002739CD">
              <w:rPr>
                <w:rFonts w:asciiTheme="minorBidi" w:hAnsiTheme="minorBidi"/>
                <w:sz w:val="34"/>
                <w:szCs w:val="34"/>
              </w:rPr>
              <w:t>The system displays whether the sentiment is Positive or Negative</w:t>
            </w:r>
          </w:p>
        </w:tc>
      </w:tr>
    </w:tbl>
    <w:p w14:paraId="7310337A" w14:textId="77777777" w:rsidR="00640E78" w:rsidRDefault="00640E78" w:rsidP="008B6FCC">
      <w:pPr>
        <w:rPr>
          <w:rFonts w:asciiTheme="minorBidi" w:hAnsiTheme="minorBidi"/>
          <w:b/>
          <w:bCs/>
          <w:sz w:val="34"/>
          <w:szCs w:val="34"/>
        </w:rPr>
      </w:pPr>
    </w:p>
    <w:p w14:paraId="1A556581" w14:textId="1E7E6C5F" w:rsidR="00F47440" w:rsidRPr="008B6FCC" w:rsidRDefault="000D0A01" w:rsidP="008B6FCC">
      <w:pPr>
        <w:rPr>
          <w:rFonts w:asciiTheme="minorBidi" w:hAnsiTheme="minorBidi"/>
          <w:b/>
          <w:bCs/>
          <w:sz w:val="34"/>
          <w:szCs w:val="34"/>
        </w:rPr>
      </w:pPr>
      <w:r w:rsidRPr="000277E4">
        <w:rPr>
          <w:rFonts w:asciiTheme="minorBidi" w:hAnsiTheme="minorBidi"/>
          <w:b/>
          <w:bCs/>
          <w:sz w:val="34"/>
          <w:szCs w:val="34"/>
        </w:rPr>
        <w:t>3.4 Functional Requirements</w:t>
      </w:r>
    </w:p>
    <w:p w14:paraId="5923BA03" w14:textId="77777777" w:rsidR="008B6FCC" w:rsidRPr="008B6FCC" w:rsidRDefault="008B6FCC" w:rsidP="008B6FCC">
      <w:pPr>
        <w:pStyle w:val="ListParagraph"/>
        <w:numPr>
          <w:ilvl w:val="0"/>
          <w:numId w:val="38"/>
        </w:numPr>
        <w:rPr>
          <w:rFonts w:asciiTheme="minorBidi" w:hAnsiTheme="minorBidi"/>
          <w:sz w:val="34"/>
          <w:szCs w:val="34"/>
        </w:rPr>
      </w:pPr>
      <w:r w:rsidRPr="008B6FCC">
        <w:rPr>
          <w:rFonts w:asciiTheme="minorBidi" w:hAnsiTheme="minorBidi"/>
          <w:sz w:val="34"/>
          <w:szCs w:val="34"/>
        </w:rPr>
        <w:t>The system shall allow the user to input a YouTube comment or speech.</w:t>
      </w:r>
    </w:p>
    <w:p w14:paraId="4AA3EF1D" w14:textId="77777777" w:rsidR="008B6FCC" w:rsidRPr="008B6FCC" w:rsidRDefault="008B6FCC" w:rsidP="008B6FCC">
      <w:pPr>
        <w:pStyle w:val="ListParagraph"/>
        <w:numPr>
          <w:ilvl w:val="0"/>
          <w:numId w:val="38"/>
        </w:numPr>
        <w:rPr>
          <w:rFonts w:asciiTheme="minorBidi" w:hAnsiTheme="minorBidi"/>
          <w:sz w:val="34"/>
          <w:szCs w:val="34"/>
        </w:rPr>
      </w:pPr>
      <w:r w:rsidRPr="008B6FCC">
        <w:rPr>
          <w:rFonts w:asciiTheme="minorBidi" w:hAnsiTheme="minorBidi"/>
          <w:sz w:val="34"/>
          <w:szCs w:val="34"/>
        </w:rPr>
        <w:t>The system shall convert speech to text using Google Speech API.</w:t>
      </w:r>
    </w:p>
    <w:p w14:paraId="0E190634" w14:textId="77777777" w:rsidR="008B6FCC" w:rsidRPr="008B6FCC" w:rsidRDefault="008B6FCC" w:rsidP="008B6FCC">
      <w:pPr>
        <w:pStyle w:val="ListParagraph"/>
        <w:numPr>
          <w:ilvl w:val="0"/>
          <w:numId w:val="38"/>
        </w:numPr>
        <w:rPr>
          <w:rFonts w:asciiTheme="minorBidi" w:hAnsiTheme="minorBidi"/>
          <w:sz w:val="34"/>
          <w:szCs w:val="34"/>
        </w:rPr>
      </w:pPr>
      <w:r w:rsidRPr="008B6FCC">
        <w:rPr>
          <w:rFonts w:asciiTheme="minorBidi" w:hAnsiTheme="minorBidi"/>
          <w:sz w:val="34"/>
          <w:szCs w:val="34"/>
        </w:rPr>
        <w:t>The system shall clean and preprocess the text.</w:t>
      </w:r>
    </w:p>
    <w:p w14:paraId="710FA41F" w14:textId="77777777" w:rsidR="008B6FCC" w:rsidRPr="008B6FCC" w:rsidRDefault="008B6FCC" w:rsidP="008B6FCC">
      <w:pPr>
        <w:pStyle w:val="ListParagraph"/>
        <w:numPr>
          <w:ilvl w:val="0"/>
          <w:numId w:val="38"/>
        </w:numPr>
        <w:rPr>
          <w:rFonts w:asciiTheme="minorBidi" w:hAnsiTheme="minorBidi"/>
          <w:sz w:val="34"/>
          <w:szCs w:val="34"/>
        </w:rPr>
      </w:pPr>
      <w:r w:rsidRPr="008B6FCC">
        <w:rPr>
          <w:rFonts w:asciiTheme="minorBidi" w:hAnsiTheme="minorBidi"/>
          <w:sz w:val="34"/>
          <w:szCs w:val="34"/>
        </w:rPr>
        <w:t>The system shall analyze the text and detect the sentiment.</w:t>
      </w:r>
    </w:p>
    <w:p w14:paraId="0018320D" w14:textId="77777777" w:rsidR="00F73365" w:rsidRPr="008B6FCC" w:rsidRDefault="008B6FCC" w:rsidP="008B6FCC">
      <w:pPr>
        <w:pStyle w:val="ListParagraph"/>
        <w:numPr>
          <w:ilvl w:val="0"/>
          <w:numId w:val="38"/>
        </w:numPr>
        <w:rPr>
          <w:rFonts w:asciiTheme="minorBidi" w:hAnsiTheme="minorBidi"/>
          <w:sz w:val="34"/>
          <w:szCs w:val="34"/>
        </w:rPr>
      </w:pPr>
      <w:r w:rsidRPr="008B6FCC">
        <w:rPr>
          <w:rFonts w:asciiTheme="minorBidi" w:hAnsiTheme="minorBidi"/>
          <w:sz w:val="34"/>
          <w:szCs w:val="34"/>
        </w:rPr>
        <w:t>The system shall display the sentiment result to the user.</w:t>
      </w:r>
    </w:p>
    <w:p w14:paraId="3B44C8B5" w14:textId="77777777" w:rsidR="00364796" w:rsidRDefault="00364796" w:rsidP="00C425FD">
      <w:pPr>
        <w:rPr>
          <w:rFonts w:asciiTheme="minorBidi" w:hAnsiTheme="minorBidi"/>
          <w:b/>
          <w:bCs/>
          <w:sz w:val="34"/>
          <w:szCs w:val="34"/>
        </w:rPr>
      </w:pPr>
    </w:p>
    <w:p w14:paraId="58D49322" w14:textId="77777777" w:rsidR="00364796" w:rsidRDefault="00364796" w:rsidP="00C425FD">
      <w:pPr>
        <w:rPr>
          <w:rFonts w:asciiTheme="minorBidi" w:hAnsiTheme="minorBidi"/>
          <w:b/>
          <w:bCs/>
          <w:sz w:val="34"/>
          <w:szCs w:val="34"/>
        </w:rPr>
      </w:pPr>
    </w:p>
    <w:p w14:paraId="6E1D5C7C" w14:textId="77777777" w:rsidR="00F73365" w:rsidRPr="000277E4" w:rsidRDefault="000D0A01" w:rsidP="00C425FD">
      <w:pPr>
        <w:rPr>
          <w:rFonts w:asciiTheme="minorBidi" w:hAnsiTheme="minorBidi"/>
          <w:b/>
          <w:bCs/>
          <w:sz w:val="34"/>
          <w:szCs w:val="34"/>
        </w:rPr>
      </w:pPr>
      <w:r w:rsidRPr="000277E4">
        <w:rPr>
          <w:rFonts w:asciiTheme="minorBidi" w:hAnsiTheme="minorBidi"/>
          <w:b/>
          <w:bCs/>
          <w:sz w:val="34"/>
          <w:szCs w:val="34"/>
        </w:rPr>
        <w:t>3.5 Non-Functional Requirements</w:t>
      </w:r>
    </w:p>
    <w:p w14:paraId="7771F8C7" w14:textId="77777777" w:rsidR="008B6FCC" w:rsidRPr="008B6FCC" w:rsidRDefault="008B6FCC" w:rsidP="008B6FCC">
      <w:pPr>
        <w:rPr>
          <w:rFonts w:asciiTheme="minorBidi" w:hAnsiTheme="minorBidi"/>
          <w:sz w:val="34"/>
          <w:szCs w:val="34"/>
        </w:rPr>
      </w:pPr>
      <w:r w:rsidRPr="008B6FCC">
        <w:rPr>
          <w:rFonts w:asciiTheme="minorBidi" w:hAnsiTheme="minorBidi"/>
          <w:sz w:val="34"/>
          <w:szCs w:val="34"/>
          <w:u w:val="single"/>
        </w:rPr>
        <w:t>Performance</w:t>
      </w:r>
      <w:r w:rsidRPr="008B6FCC">
        <w:rPr>
          <w:rFonts w:asciiTheme="minorBidi" w:hAnsiTheme="minorBidi"/>
          <w:sz w:val="34"/>
          <w:szCs w:val="34"/>
        </w:rPr>
        <w:t>:</w:t>
      </w:r>
      <w:r w:rsidRPr="008B6FCC">
        <w:rPr>
          <w:rFonts w:asciiTheme="minorBidi" w:hAnsiTheme="minorBidi"/>
          <w:sz w:val="34"/>
          <w:szCs w:val="34"/>
        </w:rPr>
        <w:br/>
        <w:t>The system should process and classify a text input within 2–5 seconds for typical comment lengths.</w:t>
      </w:r>
    </w:p>
    <w:p w14:paraId="6A61F4AF" w14:textId="77777777" w:rsidR="008B6FCC" w:rsidRPr="008B6FCC" w:rsidRDefault="008B6FCC" w:rsidP="008B6FCC">
      <w:pPr>
        <w:rPr>
          <w:rFonts w:asciiTheme="minorBidi" w:hAnsiTheme="minorBidi"/>
          <w:sz w:val="34"/>
          <w:szCs w:val="34"/>
        </w:rPr>
      </w:pPr>
      <w:r w:rsidRPr="008B6FCC">
        <w:rPr>
          <w:rFonts w:asciiTheme="minorBidi" w:hAnsiTheme="minorBidi"/>
          <w:sz w:val="34"/>
          <w:szCs w:val="34"/>
          <w:u w:val="single"/>
        </w:rPr>
        <w:t>Time Efficiency:</w:t>
      </w:r>
      <w:r w:rsidRPr="008B6FCC">
        <w:rPr>
          <w:rFonts w:asciiTheme="minorBidi" w:hAnsiTheme="minorBidi"/>
          <w:sz w:val="34"/>
          <w:szCs w:val="34"/>
        </w:rPr>
        <w:br/>
        <w:t>The sentiment result should be displayed immediately after processing, with minimal delay during prediction</w:t>
      </w:r>
      <w:r>
        <w:rPr>
          <w:rFonts w:asciiTheme="minorBidi" w:hAnsiTheme="minorBidi"/>
          <w:sz w:val="34"/>
          <w:szCs w:val="34"/>
        </w:rPr>
        <w:t xml:space="preserve"> (2-5 sec.)</w:t>
      </w:r>
      <w:r w:rsidRPr="008B6FCC">
        <w:rPr>
          <w:rFonts w:asciiTheme="minorBidi" w:hAnsiTheme="minorBidi"/>
          <w:sz w:val="34"/>
          <w:szCs w:val="34"/>
        </w:rPr>
        <w:t>.</w:t>
      </w:r>
    </w:p>
    <w:p w14:paraId="4AF4CA4B" w14:textId="77777777" w:rsidR="008B6FCC" w:rsidRPr="008B6FCC" w:rsidRDefault="008B6FCC" w:rsidP="008B6FCC">
      <w:pPr>
        <w:rPr>
          <w:rFonts w:asciiTheme="minorBidi" w:hAnsiTheme="minorBidi"/>
          <w:sz w:val="34"/>
          <w:szCs w:val="34"/>
        </w:rPr>
      </w:pPr>
      <w:r w:rsidRPr="008B6FCC">
        <w:rPr>
          <w:rFonts w:asciiTheme="minorBidi" w:hAnsiTheme="minorBidi"/>
          <w:sz w:val="34"/>
          <w:szCs w:val="34"/>
          <w:u w:val="single"/>
        </w:rPr>
        <w:t>Usability</w:t>
      </w:r>
      <w:r w:rsidRPr="008B6FCC">
        <w:rPr>
          <w:rFonts w:asciiTheme="minorBidi" w:hAnsiTheme="minorBidi"/>
          <w:sz w:val="34"/>
          <w:szCs w:val="34"/>
        </w:rPr>
        <w:t>:</w:t>
      </w:r>
      <w:r w:rsidRPr="008B6FCC">
        <w:rPr>
          <w:rFonts w:asciiTheme="minorBidi" w:hAnsiTheme="minorBidi"/>
          <w:sz w:val="34"/>
          <w:szCs w:val="34"/>
        </w:rPr>
        <w:br/>
        <w:t>The system should have a simple and intuitive interface, requiring no technical skills from the user to interact with it.</w:t>
      </w:r>
    </w:p>
    <w:p w14:paraId="2C018E97" w14:textId="77777777" w:rsidR="008B6FCC" w:rsidRPr="008B6FCC" w:rsidRDefault="008B6FCC" w:rsidP="008B6FCC">
      <w:pPr>
        <w:rPr>
          <w:rFonts w:asciiTheme="minorBidi" w:hAnsiTheme="minorBidi"/>
          <w:sz w:val="34"/>
          <w:szCs w:val="34"/>
        </w:rPr>
      </w:pPr>
      <w:r w:rsidRPr="008B6FCC">
        <w:rPr>
          <w:rFonts w:asciiTheme="minorBidi" w:hAnsiTheme="minorBidi"/>
          <w:sz w:val="34"/>
          <w:szCs w:val="34"/>
          <w:u w:val="single"/>
        </w:rPr>
        <w:t>Simplicity:</w:t>
      </w:r>
      <w:r w:rsidRPr="008B6FCC">
        <w:rPr>
          <w:rFonts w:asciiTheme="minorBidi" w:hAnsiTheme="minorBidi"/>
          <w:sz w:val="34"/>
          <w:szCs w:val="34"/>
        </w:rPr>
        <w:br/>
        <w:t>The system should be easy to run on any computer without requiring advanced hardware or configuration.</w:t>
      </w:r>
    </w:p>
    <w:p w14:paraId="52C80D8C" w14:textId="77777777" w:rsidR="008B6FCC" w:rsidRPr="008B6FCC" w:rsidRDefault="008B6FCC" w:rsidP="008B6FCC">
      <w:pPr>
        <w:rPr>
          <w:rFonts w:asciiTheme="minorBidi" w:hAnsiTheme="minorBidi"/>
          <w:sz w:val="34"/>
          <w:szCs w:val="34"/>
        </w:rPr>
      </w:pPr>
      <w:r w:rsidRPr="008B6FCC">
        <w:rPr>
          <w:rFonts w:asciiTheme="minorBidi" w:hAnsiTheme="minorBidi"/>
          <w:sz w:val="34"/>
          <w:szCs w:val="34"/>
          <w:u w:val="single"/>
        </w:rPr>
        <w:t>Language Support:</w:t>
      </w:r>
      <w:r w:rsidRPr="008B6FCC">
        <w:rPr>
          <w:rFonts w:asciiTheme="minorBidi" w:hAnsiTheme="minorBidi"/>
          <w:sz w:val="34"/>
          <w:szCs w:val="34"/>
        </w:rPr>
        <w:br/>
        <w:t>The system supports basic English only in its current version; future versions may include more languages.</w:t>
      </w:r>
    </w:p>
    <w:p w14:paraId="5FBC93C4" w14:textId="77777777" w:rsidR="008B6FCC" w:rsidRPr="008B6FCC" w:rsidRDefault="008B6FCC" w:rsidP="008B6FCC">
      <w:pPr>
        <w:rPr>
          <w:rFonts w:asciiTheme="minorBidi" w:hAnsiTheme="minorBidi"/>
          <w:sz w:val="34"/>
          <w:szCs w:val="34"/>
        </w:rPr>
      </w:pPr>
      <w:r w:rsidRPr="008B6FCC">
        <w:rPr>
          <w:rFonts w:asciiTheme="minorBidi" w:hAnsiTheme="minorBidi"/>
          <w:sz w:val="34"/>
          <w:szCs w:val="34"/>
          <w:u w:val="single"/>
        </w:rPr>
        <w:t>Availability:</w:t>
      </w:r>
      <w:r w:rsidRPr="008B6FCC">
        <w:rPr>
          <w:rFonts w:asciiTheme="minorBidi" w:hAnsiTheme="minorBidi"/>
          <w:sz w:val="34"/>
          <w:szCs w:val="34"/>
        </w:rPr>
        <w:br/>
        <w:t>The text analysis module should work offline, while the speech recognition part (if enabled) requires an internet connection.</w:t>
      </w:r>
    </w:p>
    <w:p w14:paraId="607DB339" w14:textId="77777777" w:rsidR="008B6FCC" w:rsidRPr="008B6FCC" w:rsidRDefault="008B6FCC" w:rsidP="008B6FCC">
      <w:pPr>
        <w:rPr>
          <w:rFonts w:asciiTheme="minorBidi" w:hAnsiTheme="minorBidi"/>
          <w:sz w:val="34"/>
          <w:szCs w:val="34"/>
        </w:rPr>
      </w:pPr>
      <w:r w:rsidRPr="008B6FCC">
        <w:rPr>
          <w:rFonts w:asciiTheme="minorBidi" w:hAnsiTheme="minorBidi"/>
          <w:sz w:val="34"/>
          <w:szCs w:val="34"/>
          <w:u w:val="single"/>
        </w:rPr>
        <w:t>Accuracy Target:</w:t>
      </w:r>
      <w:r w:rsidRPr="008B6FCC">
        <w:rPr>
          <w:rFonts w:asciiTheme="minorBidi" w:hAnsiTheme="minorBidi"/>
          <w:sz w:val="34"/>
          <w:szCs w:val="34"/>
        </w:rPr>
        <w:br/>
        <w:t>The model should maintain at least 85% accuracy across different input types.</w:t>
      </w:r>
    </w:p>
    <w:p w14:paraId="5151768F" w14:textId="77777777" w:rsidR="00F73365" w:rsidRPr="000277E4" w:rsidRDefault="000D0A01" w:rsidP="006F19CB">
      <w:pPr>
        <w:rPr>
          <w:rFonts w:asciiTheme="minorBidi" w:hAnsiTheme="minorBidi"/>
          <w:b/>
          <w:bCs/>
          <w:color w:val="1F497D" w:themeColor="text2"/>
          <w:sz w:val="38"/>
          <w:szCs w:val="38"/>
          <w:u w:val="single"/>
        </w:rPr>
      </w:pPr>
      <w:r w:rsidRPr="000277E4">
        <w:rPr>
          <w:rFonts w:asciiTheme="minorBidi" w:hAnsiTheme="minorBidi"/>
          <w:b/>
          <w:bCs/>
          <w:color w:val="1F497D" w:themeColor="text2"/>
          <w:sz w:val="38"/>
          <w:szCs w:val="38"/>
          <w:u w:val="single"/>
        </w:rPr>
        <w:t>4. System Design</w:t>
      </w:r>
    </w:p>
    <w:p w14:paraId="3D3E3885" w14:textId="77777777" w:rsidR="00964392" w:rsidRPr="000277E4" w:rsidRDefault="000D0A01" w:rsidP="00C425FD">
      <w:pPr>
        <w:rPr>
          <w:rFonts w:asciiTheme="minorBidi" w:hAnsiTheme="minorBidi"/>
          <w:b/>
          <w:bCs/>
          <w:sz w:val="34"/>
          <w:szCs w:val="34"/>
          <w:rtl/>
        </w:rPr>
      </w:pPr>
      <w:r w:rsidRPr="000277E4">
        <w:rPr>
          <w:rFonts w:asciiTheme="minorBidi" w:hAnsiTheme="minorBidi"/>
          <w:b/>
          <w:bCs/>
          <w:sz w:val="34"/>
          <w:szCs w:val="34"/>
        </w:rPr>
        <w:t>4.1 System Architecture</w:t>
      </w:r>
    </w:p>
    <w:p w14:paraId="170B27BA" w14:textId="77777777" w:rsidR="00964392" w:rsidRPr="000277E4" w:rsidRDefault="00964392" w:rsidP="00366682">
      <w:pPr>
        <w:rPr>
          <w:rFonts w:asciiTheme="minorBidi" w:hAnsiTheme="minorBidi"/>
          <w:sz w:val="34"/>
          <w:szCs w:val="34"/>
        </w:rPr>
      </w:pPr>
      <w:r w:rsidRPr="000277E4">
        <w:rPr>
          <w:rFonts w:asciiTheme="minorBidi" w:hAnsiTheme="minorBidi"/>
          <w:sz w:val="34"/>
          <w:szCs w:val="34"/>
        </w:rPr>
        <w:t xml:space="preserve">The </w:t>
      </w:r>
      <w:r w:rsidRPr="000277E4">
        <w:rPr>
          <w:rFonts w:asciiTheme="minorBidi" w:hAnsiTheme="minorBidi"/>
          <w:b/>
          <w:bCs/>
          <w:i/>
          <w:iCs/>
          <w:sz w:val="34"/>
          <w:szCs w:val="34"/>
        </w:rPr>
        <w:t>System Architecture</w:t>
      </w:r>
      <w:r w:rsidRPr="000277E4">
        <w:rPr>
          <w:rFonts w:asciiTheme="minorBidi" w:hAnsiTheme="minorBidi"/>
          <w:sz w:val="34"/>
          <w:szCs w:val="34"/>
        </w:rPr>
        <w:t xml:space="preserve"> diagram illustrates the high-level structure of the system, detailing the interaction between the user input (voice/text), the core components (speech recognition and sentiment analysis), and the output (emotion classification).</w:t>
      </w:r>
    </w:p>
    <w:p w14:paraId="21FFC325" w14:textId="77777777" w:rsidR="00964392" w:rsidRPr="000277E4" w:rsidRDefault="00964392" w:rsidP="00366682">
      <w:pPr>
        <w:rPr>
          <w:rFonts w:asciiTheme="minorBidi" w:hAnsiTheme="minorBidi"/>
          <w:sz w:val="34"/>
          <w:szCs w:val="34"/>
        </w:rPr>
      </w:pPr>
      <w:r w:rsidRPr="000277E4">
        <w:rPr>
          <w:rFonts w:asciiTheme="minorBidi" w:hAnsiTheme="minorBidi"/>
          <w:sz w:val="34"/>
          <w:szCs w:val="34"/>
        </w:rPr>
        <w:t>Explanation:</w:t>
      </w:r>
    </w:p>
    <w:p w14:paraId="6BEE1B3C" w14:textId="77777777" w:rsidR="00964392" w:rsidRPr="000277E4" w:rsidRDefault="00964392" w:rsidP="007F192F">
      <w:pPr>
        <w:pStyle w:val="ListParagraph"/>
        <w:numPr>
          <w:ilvl w:val="0"/>
          <w:numId w:val="26"/>
        </w:numPr>
        <w:rPr>
          <w:rFonts w:asciiTheme="minorBidi" w:hAnsiTheme="minorBidi"/>
          <w:sz w:val="34"/>
          <w:szCs w:val="34"/>
        </w:rPr>
      </w:pPr>
      <w:r w:rsidRPr="000277E4">
        <w:rPr>
          <w:rFonts w:asciiTheme="minorBidi" w:hAnsiTheme="minorBidi"/>
          <w:b/>
          <w:bCs/>
          <w:sz w:val="34"/>
          <w:szCs w:val="34"/>
        </w:rPr>
        <w:t>User Input:</w:t>
      </w:r>
      <w:r w:rsidRPr="000277E4">
        <w:rPr>
          <w:rFonts w:asciiTheme="minorBidi" w:hAnsiTheme="minorBidi"/>
          <w:sz w:val="34"/>
          <w:szCs w:val="34"/>
        </w:rPr>
        <w:t xml:space="preserve"> The user can provide input either through voice (microphone) or written text (e.g., YouTube comments).</w:t>
      </w:r>
    </w:p>
    <w:p w14:paraId="2897C0DD" w14:textId="77777777" w:rsidR="00964392" w:rsidRPr="000277E4" w:rsidRDefault="00964392" w:rsidP="007F192F">
      <w:pPr>
        <w:pStyle w:val="ListParagraph"/>
        <w:numPr>
          <w:ilvl w:val="0"/>
          <w:numId w:val="26"/>
        </w:numPr>
        <w:rPr>
          <w:rFonts w:asciiTheme="minorBidi" w:hAnsiTheme="minorBidi"/>
          <w:sz w:val="34"/>
          <w:szCs w:val="34"/>
        </w:rPr>
      </w:pPr>
      <w:r w:rsidRPr="000277E4">
        <w:rPr>
          <w:rFonts w:asciiTheme="minorBidi" w:hAnsiTheme="minorBidi"/>
          <w:b/>
          <w:bCs/>
          <w:sz w:val="34"/>
          <w:szCs w:val="34"/>
        </w:rPr>
        <w:t>Speech Recognition</w:t>
      </w:r>
      <w:r w:rsidRPr="000277E4">
        <w:rPr>
          <w:rFonts w:asciiTheme="minorBidi" w:hAnsiTheme="minorBidi"/>
          <w:sz w:val="34"/>
          <w:szCs w:val="34"/>
        </w:rPr>
        <w:t>: For voice input, the system uses the SpeechRecognition library to convert speech into text. This step relies on Google's Speech-to-Text API.</w:t>
      </w:r>
    </w:p>
    <w:p w14:paraId="60CE9FB2" w14:textId="77777777" w:rsidR="00964392" w:rsidRPr="000277E4" w:rsidRDefault="00964392" w:rsidP="007F192F">
      <w:pPr>
        <w:pStyle w:val="ListParagraph"/>
        <w:numPr>
          <w:ilvl w:val="0"/>
          <w:numId w:val="26"/>
        </w:numPr>
        <w:rPr>
          <w:rFonts w:asciiTheme="minorBidi" w:hAnsiTheme="minorBidi"/>
          <w:sz w:val="34"/>
          <w:szCs w:val="34"/>
        </w:rPr>
      </w:pPr>
      <w:r w:rsidRPr="000277E4">
        <w:rPr>
          <w:rFonts w:asciiTheme="minorBidi" w:hAnsiTheme="minorBidi"/>
          <w:b/>
          <w:bCs/>
          <w:sz w:val="34"/>
          <w:szCs w:val="34"/>
        </w:rPr>
        <w:t>Text Processing</w:t>
      </w:r>
      <w:r w:rsidRPr="000277E4">
        <w:rPr>
          <w:rFonts w:asciiTheme="minorBidi" w:hAnsiTheme="minorBidi"/>
          <w:sz w:val="34"/>
          <w:szCs w:val="34"/>
        </w:rPr>
        <w:t>: The input text, whether transcribed from speech or entered directly, is processed by cleaning (removing punctuation, stopwords, and stemming) and converting it into a numerical format using TF-IDF (Term Frequency-Inverse Document Frequency).</w:t>
      </w:r>
    </w:p>
    <w:p w14:paraId="71D15F74" w14:textId="238956C8" w:rsidR="00964392" w:rsidRPr="000277E4" w:rsidRDefault="00964392" w:rsidP="007F192F">
      <w:pPr>
        <w:pStyle w:val="ListParagraph"/>
        <w:numPr>
          <w:ilvl w:val="0"/>
          <w:numId w:val="26"/>
        </w:numPr>
        <w:rPr>
          <w:rFonts w:asciiTheme="minorBidi" w:hAnsiTheme="minorBidi"/>
          <w:sz w:val="34"/>
          <w:szCs w:val="34"/>
        </w:rPr>
      </w:pPr>
      <w:r w:rsidRPr="000277E4">
        <w:rPr>
          <w:rFonts w:asciiTheme="minorBidi" w:hAnsiTheme="minorBidi"/>
          <w:b/>
          <w:bCs/>
          <w:sz w:val="34"/>
          <w:szCs w:val="34"/>
        </w:rPr>
        <w:t>Model Prediction</w:t>
      </w:r>
      <w:r w:rsidRPr="000277E4">
        <w:rPr>
          <w:rFonts w:asciiTheme="minorBidi" w:hAnsiTheme="minorBidi"/>
          <w:sz w:val="34"/>
          <w:szCs w:val="34"/>
        </w:rPr>
        <w:t xml:space="preserve">: The processed text is passed through a </w:t>
      </w:r>
      <w:r w:rsidR="00445B3B">
        <w:rPr>
          <w:rFonts w:asciiTheme="minorBidi" w:hAnsiTheme="minorBidi"/>
          <w:sz w:val="34"/>
          <w:szCs w:val="34"/>
        </w:rPr>
        <w:t xml:space="preserve">Logistic Regression </w:t>
      </w:r>
      <w:r w:rsidRPr="000277E4">
        <w:rPr>
          <w:rFonts w:asciiTheme="minorBidi" w:hAnsiTheme="minorBidi"/>
          <w:sz w:val="34"/>
          <w:szCs w:val="34"/>
        </w:rPr>
        <w:t>classifier to predict whether the sentiment is positive or negative.</w:t>
      </w:r>
    </w:p>
    <w:p w14:paraId="0847E5A5" w14:textId="77777777" w:rsidR="00964392" w:rsidRPr="000277E4" w:rsidRDefault="00964392" w:rsidP="007F192F">
      <w:pPr>
        <w:pStyle w:val="ListParagraph"/>
        <w:numPr>
          <w:ilvl w:val="0"/>
          <w:numId w:val="26"/>
        </w:numPr>
        <w:rPr>
          <w:rFonts w:asciiTheme="minorBidi" w:hAnsiTheme="minorBidi"/>
          <w:sz w:val="34"/>
          <w:szCs w:val="34"/>
        </w:rPr>
      </w:pPr>
      <w:r w:rsidRPr="000277E4">
        <w:rPr>
          <w:rFonts w:asciiTheme="minorBidi" w:hAnsiTheme="minorBidi"/>
          <w:b/>
          <w:bCs/>
          <w:sz w:val="34"/>
          <w:szCs w:val="34"/>
        </w:rPr>
        <w:t>Output</w:t>
      </w:r>
      <w:r w:rsidRPr="000277E4">
        <w:rPr>
          <w:rFonts w:asciiTheme="minorBidi" w:hAnsiTheme="minorBidi"/>
          <w:sz w:val="34"/>
          <w:szCs w:val="34"/>
        </w:rPr>
        <w:t>: The final classification result is presented to the user, either as a text output (e.g., "Positive Emotion") or displayed on the screen in an application.</w:t>
      </w:r>
    </w:p>
    <w:p w14:paraId="4941B233" w14:textId="77777777" w:rsidR="00F73365" w:rsidRPr="000277E4" w:rsidRDefault="00F73365" w:rsidP="00366682">
      <w:pPr>
        <w:rPr>
          <w:rFonts w:asciiTheme="minorBidi" w:hAnsiTheme="minorBidi"/>
          <w:sz w:val="34"/>
          <w:szCs w:val="34"/>
          <w:rtl/>
        </w:rPr>
      </w:pPr>
    </w:p>
    <w:p w14:paraId="785E1E66" w14:textId="77777777" w:rsidR="00647E07" w:rsidRPr="000277E4" w:rsidRDefault="00647E07" w:rsidP="00964392">
      <w:pPr>
        <w:ind w:left="720" w:firstLine="720"/>
        <w:rPr>
          <w:rFonts w:asciiTheme="minorBidi" w:hAnsiTheme="minorBidi"/>
          <w:sz w:val="34"/>
          <w:szCs w:val="34"/>
        </w:rPr>
      </w:pPr>
      <w:r w:rsidRPr="000277E4">
        <w:rPr>
          <w:rFonts w:asciiTheme="minorBidi" w:hAnsiTheme="minorBidi"/>
          <w:noProof/>
          <w:sz w:val="34"/>
          <w:szCs w:val="34"/>
        </w:rPr>
        <w:drawing>
          <wp:inline distT="0" distB="0" distL="0" distR="0" wp14:anchorId="602EFC54" wp14:editId="059309C5">
            <wp:extent cx="3184681" cy="3284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81794" cy="3281243"/>
                    </a:xfrm>
                    <a:prstGeom prst="rect">
                      <a:avLst/>
                    </a:prstGeom>
                  </pic:spPr>
                </pic:pic>
              </a:graphicData>
            </a:graphic>
          </wp:inline>
        </w:drawing>
      </w:r>
      <w:r w:rsidRPr="000277E4">
        <w:rPr>
          <w:rFonts w:asciiTheme="minorBidi" w:hAnsiTheme="minorBidi"/>
          <w:sz w:val="34"/>
          <w:szCs w:val="34"/>
        </w:rPr>
        <w:t xml:space="preserve"> </w:t>
      </w:r>
    </w:p>
    <w:p w14:paraId="4DC12105" w14:textId="77777777" w:rsidR="00964392" w:rsidRPr="000277E4" w:rsidRDefault="000D0A01" w:rsidP="00C425FD">
      <w:pPr>
        <w:rPr>
          <w:rFonts w:asciiTheme="minorBidi" w:hAnsiTheme="minorBidi"/>
          <w:b/>
          <w:bCs/>
          <w:sz w:val="34"/>
          <w:szCs w:val="34"/>
          <w:rtl/>
        </w:rPr>
      </w:pPr>
      <w:r w:rsidRPr="000277E4">
        <w:rPr>
          <w:rFonts w:asciiTheme="minorBidi" w:hAnsiTheme="minorBidi"/>
          <w:b/>
          <w:bCs/>
          <w:sz w:val="34"/>
          <w:szCs w:val="34"/>
        </w:rPr>
        <w:t>4.2 Context Diagram (Level 0 DFD)</w:t>
      </w:r>
    </w:p>
    <w:p w14:paraId="051CA14D" w14:textId="77777777" w:rsidR="00964392" w:rsidRPr="000277E4" w:rsidRDefault="00A80EAC" w:rsidP="00366682">
      <w:pPr>
        <w:rPr>
          <w:rFonts w:asciiTheme="minorBidi" w:hAnsiTheme="minorBidi"/>
          <w:sz w:val="34"/>
          <w:szCs w:val="34"/>
        </w:rPr>
      </w:pPr>
      <w:r w:rsidRPr="000277E4">
        <w:rPr>
          <w:rFonts w:asciiTheme="minorBidi" w:hAnsiTheme="minorBidi"/>
          <w:sz w:val="34"/>
          <w:szCs w:val="34"/>
        </w:rPr>
        <w:tab/>
      </w:r>
      <w:r w:rsidR="00964392" w:rsidRPr="000277E4">
        <w:rPr>
          <w:rFonts w:asciiTheme="minorBidi" w:hAnsiTheme="minorBidi"/>
          <w:sz w:val="34"/>
          <w:szCs w:val="34"/>
        </w:rPr>
        <w:t xml:space="preserve">The </w:t>
      </w:r>
      <w:r w:rsidR="00964392" w:rsidRPr="000277E4">
        <w:rPr>
          <w:rFonts w:asciiTheme="minorBidi" w:hAnsiTheme="minorBidi"/>
          <w:b/>
          <w:bCs/>
          <w:i/>
          <w:iCs/>
          <w:sz w:val="34"/>
          <w:szCs w:val="34"/>
        </w:rPr>
        <w:t>Context Diagram</w:t>
      </w:r>
      <w:r w:rsidR="00964392" w:rsidRPr="000277E4">
        <w:rPr>
          <w:rFonts w:asciiTheme="minorBidi" w:hAnsiTheme="minorBidi"/>
          <w:sz w:val="34"/>
          <w:szCs w:val="34"/>
        </w:rPr>
        <w:t xml:space="preserve"> represents the system’s external interactions, showing the system boundary, users, and data flow. It is a high-level representation of the system without diving into internal processes.</w:t>
      </w:r>
    </w:p>
    <w:p w14:paraId="3664AA57" w14:textId="77777777" w:rsidR="00964392" w:rsidRPr="000277E4" w:rsidRDefault="00964392" w:rsidP="00964392">
      <w:pPr>
        <w:spacing w:before="100" w:beforeAutospacing="1" w:after="100" w:afterAutospacing="1"/>
        <w:rPr>
          <w:rFonts w:asciiTheme="minorBidi" w:hAnsiTheme="minorBidi"/>
          <w:sz w:val="34"/>
          <w:szCs w:val="34"/>
        </w:rPr>
      </w:pPr>
      <w:r w:rsidRPr="000277E4">
        <w:rPr>
          <w:rFonts w:asciiTheme="minorBidi" w:hAnsiTheme="minorBidi"/>
          <w:b/>
          <w:bCs/>
          <w:sz w:val="34"/>
          <w:szCs w:val="34"/>
        </w:rPr>
        <w:t>Explanation:</w:t>
      </w:r>
    </w:p>
    <w:p w14:paraId="4EE79B41" w14:textId="77777777" w:rsidR="00964392" w:rsidRPr="000277E4" w:rsidRDefault="00964392" w:rsidP="00964392">
      <w:pPr>
        <w:numPr>
          <w:ilvl w:val="0"/>
          <w:numId w:val="18"/>
        </w:numPr>
        <w:spacing w:before="100" w:beforeAutospacing="1" w:after="100" w:afterAutospacing="1" w:line="240" w:lineRule="auto"/>
        <w:rPr>
          <w:rFonts w:asciiTheme="minorBidi" w:hAnsiTheme="minorBidi"/>
          <w:sz w:val="34"/>
          <w:szCs w:val="34"/>
        </w:rPr>
      </w:pPr>
      <w:r w:rsidRPr="000277E4">
        <w:rPr>
          <w:rFonts w:asciiTheme="minorBidi" w:hAnsiTheme="minorBidi"/>
          <w:b/>
          <w:bCs/>
          <w:sz w:val="34"/>
          <w:szCs w:val="34"/>
        </w:rPr>
        <w:t>System Boundary</w:t>
      </w:r>
      <w:r w:rsidRPr="000277E4">
        <w:rPr>
          <w:rFonts w:asciiTheme="minorBidi" w:hAnsiTheme="minorBidi"/>
          <w:sz w:val="34"/>
          <w:szCs w:val="34"/>
        </w:rPr>
        <w:t>: The diagram defines the system boundary, showing what is inside (the components like speech recognition and emotion classification) and what is outside (the user and external data sources).</w:t>
      </w:r>
    </w:p>
    <w:p w14:paraId="263BE9AD" w14:textId="77777777" w:rsidR="00964392" w:rsidRPr="000277E4" w:rsidRDefault="00964392" w:rsidP="00964392">
      <w:pPr>
        <w:numPr>
          <w:ilvl w:val="0"/>
          <w:numId w:val="18"/>
        </w:numPr>
        <w:spacing w:before="100" w:beforeAutospacing="1" w:after="100" w:afterAutospacing="1" w:line="240" w:lineRule="auto"/>
        <w:rPr>
          <w:rFonts w:asciiTheme="minorBidi" w:hAnsiTheme="minorBidi"/>
          <w:sz w:val="34"/>
          <w:szCs w:val="34"/>
        </w:rPr>
      </w:pPr>
      <w:r w:rsidRPr="000277E4">
        <w:rPr>
          <w:rFonts w:asciiTheme="minorBidi" w:hAnsiTheme="minorBidi"/>
          <w:b/>
          <w:bCs/>
          <w:sz w:val="34"/>
          <w:szCs w:val="34"/>
        </w:rPr>
        <w:t>External Entities</w:t>
      </w:r>
      <w:r w:rsidRPr="000277E4">
        <w:rPr>
          <w:rFonts w:asciiTheme="minorBidi" w:hAnsiTheme="minorBidi"/>
          <w:sz w:val="34"/>
          <w:szCs w:val="34"/>
        </w:rPr>
        <w:t>:</w:t>
      </w:r>
    </w:p>
    <w:p w14:paraId="63805C40" w14:textId="77777777" w:rsidR="00964392" w:rsidRPr="000277E4" w:rsidRDefault="00964392" w:rsidP="00964392">
      <w:pPr>
        <w:numPr>
          <w:ilvl w:val="1"/>
          <w:numId w:val="18"/>
        </w:numPr>
        <w:spacing w:before="100" w:beforeAutospacing="1" w:after="100" w:afterAutospacing="1" w:line="240" w:lineRule="auto"/>
        <w:rPr>
          <w:rFonts w:asciiTheme="minorBidi" w:hAnsiTheme="minorBidi"/>
          <w:sz w:val="34"/>
          <w:szCs w:val="34"/>
        </w:rPr>
      </w:pPr>
      <w:r w:rsidRPr="000277E4">
        <w:rPr>
          <w:rFonts w:asciiTheme="minorBidi" w:hAnsiTheme="minorBidi"/>
          <w:b/>
          <w:bCs/>
          <w:sz w:val="34"/>
          <w:szCs w:val="34"/>
        </w:rPr>
        <w:t>User</w:t>
      </w:r>
      <w:r w:rsidRPr="000277E4">
        <w:rPr>
          <w:rFonts w:asciiTheme="minorBidi" w:hAnsiTheme="minorBidi"/>
          <w:sz w:val="34"/>
          <w:szCs w:val="34"/>
        </w:rPr>
        <w:t>: Provides either voice or text input.</w:t>
      </w:r>
    </w:p>
    <w:p w14:paraId="4E5FEB40" w14:textId="77777777" w:rsidR="00964392" w:rsidRPr="000277E4" w:rsidRDefault="00964392" w:rsidP="00964392">
      <w:pPr>
        <w:numPr>
          <w:ilvl w:val="1"/>
          <w:numId w:val="18"/>
        </w:numPr>
        <w:spacing w:before="100" w:beforeAutospacing="1" w:after="100" w:afterAutospacing="1" w:line="240" w:lineRule="auto"/>
        <w:rPr>
          <w:rFonts w:asciiTheme="minorBidi" w:hAnsiTheme="minorBidi"/>
          <w:sz w:val="34"/>
          <w:szCs w:val="34"/>
        </w:rPr>
      </w:pPr>
      <w:r w:rsidRPr="000277E4">
        <w:rPr>
          <w:rFonts w:asciiTheme="minorBidi" w:hAnsiTheme="minorBidi"/>
          <w:b/>
          <w:bCs/>
          <w:sz w:val="34"/>
          <w:szCs w:val="34"/>
        </w:rPr>
        <w:t>Google Speech-to-Text API</w:t>
      </w:r>
      <w:r w:rsidRPr="000277E4">
        <w:rPr>
          <w:rFonts w:asciiTheme="minorBidi" w:hAnsiTheme="minorBidi"/>
          <w:sz w:val="34"/>
          <w:szCs w:val="34"/>
        </w:rPr>
        <w:t>: External service used for converting voice into text.</w:t>
      </w:r>
    </w:p>
    <w:p w14:paraId="50D0D496" w14:textId="77777777" w:rsidR="00964392" w:rsidRPr="000277E4" w:rsidRDefault="00964392" w:rsidP="00964392">
      <w:pPr>
        <w:numPr>
          <w:ilvl w:val="0"/>
          <w:numId w:val="18"/>
        </w:numPr>
        <w:spacing w:before="100" w:beforeAutospacing="1" w:after="100" w:afterAutospacing="1" w:line="240" w:lineRule="auto"/>
        <w:rPr>
          <w:rFonts w:asciiTheme="minorBidi" w:hAnsiTheme="minorBidi"/>
          <w:sz w:val="34"/>
          <w:szCs w:val="34"/>
        </w:rPr>
      </w:pPr>
      <w:r w:rsidRPr="000277E4">
        <w:rPr>
          <w:rFonts w:asciiTheme="minorBidi" w:hAnsiTheme="minorBidi"/>
          <w:b/>
          <w:bCs/>
          <w:sz w:val="34"/>
          <w:szCs w:val="34"/>
        </w:rPr>
        <w:t>Data Flow</w:t>
      </w:r>
      <w:r w:rsidRPr="000277E4">
        <w:rPr>
          <w:rFonts w:asciiTheme="minorBidi" w:hAnsiTheme="minorBidi"/>
          <w:sz w:val="34"/>
          <w:szCs w:val="34"/>
        </w:rPr>
        <w:t>:</w:t>
      </w:r>
    </w:p>
    <w:p w14:paraId="76784C44" w14:textId="77777777" w:rsidR="00964392" w:rsidRPr="000277E4" w:rsidRDefault="00964392" w:rsidP="00964392">
      <w:pPr>
        <w:numPr>
          <w:ilvl w:val="1"/>
          <w:numId w:val="18"/>
        </w:numPr>
        <w:spacing w:before="100" w:beforeAutospacing="1" w:after="100" w:afterAutospacing="1" w:line="240" w:lineRule="auto"/>
        <w:rPr>
          <w:rFonts w:asciiTheme="minorBidi" w:hAnsiTheme="minorBidi"/>
          <w:sz w:val="34"/>
          <w:szCs w:val="34"/>
        </w:rPr>
      </w:pPr>
      <w:r w:rsidRPr="000277E4">
        <w:rPr>
          <w:rFonts w:asciiTheme="minorBidi" w:hAnsiTheme="minorBidi"/>
          <w:sz w:val="34"/>
          <w:szCs w:val="34"/>
        </w:rPr>
        <w:t>The voice or text data is provided to the system.</w:t>
      </w:r>
    </w:p>
    <w:p w14:paraId="0012BB60" w14:textId="77777777" w:rsidR="00964392" w:rsidRPr="000277E4" w:rsidRDefault="00964392" w:rsidP="00964392">
      <w:pPr>
        <w:numPr>
          <w:ilvl w:val="1"/>
          <w:numId w:val="18"/>
        </w:numPr>
        <w:spacing w:before="100" w:beforeAutospacing="1" w:after="100" w:afterAutospacing="1" w:line="240" w:lineRule="auto"/>
        <w:rPr>
          <w:rFonts w:asciiTheme="minorBidi" w:hAnsiTheme="minorBidi"/>
          <w:sz w:val="34"/>
          <w:szCs w:val="34"/>
        </w:rPr>
      </w:pPr>
      <w:r w:rsidRPr="000277E4">
        <w:rPr>
          <w:rFonts w:asciiTheme="minorBidi" w:hAnsiTheme="minorBidi"/>
          <w:sz w:val="34"/>
          <w:szCs w:val="34"/>
        </w:rPr>
        <w:t>The processed data flows into the classifier (Naïve Bayes).</w:t>
      </w:r>
    </w:p>
    <w:p w14:paraId="69AB104A" w14:textId="77777777" w:rsidR="00964392" w:rsidRPr="000277E4" w:rsidRDefault="00964392" w:rsidP="00964392">
      <w:pPr>
        <w:numPr>
          <w:ilvl w:val="1"/>
          <w:numId w:val="18"/>
        </w:numPr>
        <w:spacing w:before="100" w:beforeAutospacing="1" w:after="100" w:afterAutospacing="1" w:line="240" w:lineRule="auto"/>
        <w:rPr>
          <w:rFonts w:asciiTheme="minorBidi" w:hAnsiTheme="minorBidi"/>
          <w:sz w:val="34"/>
          <w:szCs w:val="34"/>
        </w:rPr>
      </w:pPr>
      <w:r w:rsidRPr="000277E4">
        <w:rPr>
          <w:rFonts w:asciiTheme="minorBidi" w:hAnsiTheme="minorBidi"/>
          <w:sz w:val="34"/>
          <w:szCs w:val="34"/>
        </w:rPr>
        <w:t>The resulting emotion classification is presented back to the user.</w:t>
      </w:r>
    </w:p>
    <w:p w14:paraId="629CCC7C" w14:textId="77777777" w:rsidR="00F73365" w:rsidRPr="000277E4" w:rsidRDefault="00964392" w:rsidP="00964392">
      <w:pPr>
        <w:rPr>
          <w:rFonts w:asciiTheme="minorBidi" w:hAnsiTheme="minorBidi"/>
          <w:sz w:val="34"/>
          <w:szCs w:val="34"/>
        </w:rPr>
      </w:pPr>
      <w:r w:rsidRPr="000277E4">
        <w:rPr>
          <w:rFonts w:asciiTheme="minorBidi" w:hAnsiTheme="minorBidi"/>
          <w:noProof/>
          <w:sz w:val="34"/>
          <w:szCs w:val="34"/>
        </w:rPr>
        <w:t xml:space="preserve"> </w:t>
      </w:r>
      <w:r w:rsidR="00A80EAC" w:rsidRPr="000277E4">
        <w:rPr>
          <w:rFonts w:asciiTheme="minorBidi" w:hAnsiTheme="minorBidi"/>
          <w:noProof/>
          <w:sz w:val="34"/>
          <w:szCs w:val="34"/>
        </w:rPr>
        <w:drawing>
          <wp:inline distT="0" distB="0" distL="0" distR="0" wp14:anchorId="74EA8994" wp14:editId="64ACE9C0">
            <wp:extent cx="4277322" cy="5820587"/>
            <wp:effectExtent l="0" t="0" r="952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77322" cy="5820587"/>
                    </a:xfrm>
                    <a:prstGeom prst="rect">
                      <a:avLst/>
                    </a:prstGeom>
                  </pic:spPr>
                </pic:pic>
              </a:graphicData>
            </a:graphic>
          </wp:inline>
        </w:drawing>
      </w:r>
    </w:p>
    <w:p w14:paraId="345DA436" w14:textId="77777777" w:rsidR="00F73365" w:rsidRPr="000277E4" w:rsidRDefault="00F73365">
      <w:pPr>
        <w:rPr>
          <w:rFonts w:asciiTheme="minorBidi" w:hAnsiTheme="minorBidi"/>
          <w:b/>
          <w:bCs/>
          <w:sz w:val="34"/>
          <w:szCs w:val="34"/>
        </w:rPr>
      </w:pPr>
    </w:p>
    <w:p w14:paraId="07718C6E" w14:textId="77777777" w:rsidR="00366682" w:rsidRPr="000277E4" w:rsidRDefault="000D0A01" w:rsidP="00366682">
      <w:pPr>
        <w:rPr>
          <w:rFonts w:asciiTheme="minorBidi" w:hAnsiTheme="minorBidi"/>
          <w:b/>
          <w:bCs/>
          <w:sz w:val="34"/>
          <w:szCs w:val="34"/>
          <w:rtl/>
        </w:rPr>
      </w:pPr>
      <w:r w:rsidRPr="000277E4">
        <w:rPr>
          <w:rFonts w:asciiTheme="minorBidi" w:hAnsiTheme="minorBidi"/>
          <w:b/>
          <w:bCs/>
          <w:sz w:val="34"/>
          <w:szCs w:val="34"/>
        </w:rPr>
        <w:t>4.3 Data Flow Diagram (Level 1)</w:t>
      </w:r>
    </w:p>
    <w:p w14:paraId="2A24FF26" w14:textId="77777777" w:rsidR="00366682" w:rsidRPr="000277E4" w:rsidRDefault="00366682" w:rsidP="00366682">
      <w:pPr>
        <w:rPr>
          <w:rFonts w:asciiTheme="minorBidi" w:hAnsiTheme="minorBidi"/>
          <w:sz w:val="34"/>
          <w:szCs w:val="34"/>
        </w:rPr>
      </w:pPr>
      <w:r w:rsidRPr="000277E4">
        <w:rPr>
          <w:rFonts w:asciiTheme="minorBidi" w:hAnsiTheme="minorBidi"/>
          <w:sz w:val="34"/>
          <w:szCs w:val="34"/>
        </w:rPr>
        <w:t>The Data Flow Diagram (DFD) at Level 1 provides a more detailed view of the internal workings of the system. It shows the flow of data through the system’s key processes.</w:t>
      </w:r>
    </w:p>
    <w:p w14:paraId="685D2E91" w14:textId="77777777" w:rsidR="00366682" w:rsidRPr="000277E4" w:rsidRDefault="00366682" w:rsidP="00366682">
      <w:pPr>
        <w:rPr>
          <w:rFonts w:asciiTheme="minorBidi" w:hAnsiTheme="minorBidi"/>
          <w:b/>
          <w:bCs/>
          <w:sz w:val="34"/>
          <w:szCs w:val="34"/>
        </w:rPr>
      </w:pPr>
      <w:r w:rsidRPr="000277E4">
        <w:rPr>
          <w:rFonts w:asciiTheme="minorBidi" w:hAnsiTheme="minorBidi"/>
          <w:b/>
          <w:bCs/>
          <w:sz w:val="34"/>
          <w:szCs w:val="34"/>
        </w:rPr>
        <w:t>Explanation:</w:t>
      </w:r>
    </w:p>
    <w:p w14:paraId="59D061BE" w14:textId="77777777" w:rsidR="00366682" w:rsidRPr="000277E4" w:rsidRDefault="00366682" w:rsidP="007F192F">
      <w:pPr>
        <w:pStyle w:val="ListParagraph"/>
        <w:numPr>
          <w:ilvl w:val="0"/>
          <w:numId w:val="27"/>
        </w:numPr>
        <w:rPr>
          <w:rFonts w:asciiTheme="minorBidi" w:hAnsiTheme="minorBidi"/>
          <w:b/>
          <w:bCs/>
          <w:sz w:val="34"/>
          <w:szCs w:val="34"/>
        </w:rPr>
      </w:pPr>
      <w:r w:rsidRPr="000277E4">
        <w:rPr>
          <w:rFonts w:asciiTheme="minorBidi" w:hAnsiTheme="minorBidi"/>
          <w:b/>
          <w:bCs/>
          <w:sz w:val="34"/>
          <w:szCs w:val="34"/>
        </w:rPr>
        <w:t xml:space="preserve">Voice/Text Input: </w:t>
      </w:r>
      <w:r w:rsidRPr="000277E4">
        <w:rPr>
          <w:rFonts w:asciiTheme="minorBidi" w:hAnsiTheme="minorBidi"/>
          <w:sz w:val="34"/>
          <w:szCs w:val="34"/>
        </w:rPr>
        <w:t>The user provides input, which is processed by the Speech Recognition system (for voice) or directly sent as text.</w:t>
      </w:r>
    </w:p>
    <w:p w14:paraId="2A429389" w14:textId="77777777" w:rsidR="00366682" w:rsidRPr="000277E4" w:rsidRDefault="00366682" w:rsidP="007F192F">
      <w:pPr>
        <w:pStyle w:val="ListParagraph"/>
        <w:numPr>
          <w:ilvl w:val="0"/>
          <w:numId w:val="27"/>
        </w:numPr>
        <w:rPr>
          <w:rFonts w:asciiTheme="minorBidi" w:hAnsiTheme="minorBidi"/>
          <w:sz w:val="34"/>
          <w:szCs w:val="34"/>
        </w:rPr>
      </w:pPr>
      <w:r w:rsidRPr="000277E4">
        <w:rPr>
          <w:rFonts w:asciiTheme="minorBidi" w:hAnsiTheme="minorBidi"/>
          <w:b/>
          <w:bCs/>
          <w:sz w:val="34"/>
          <w:szCs w:val="34"/>
        </w:rPr>
        <w:t xml:space="preserve">Text Cleaning and Tokenization: </w:t>
      </w:r>
      <w:r w:rsidRPr="000277E4">
        <w:rPr>
          <w:rFonts w:asciiTheme="minorBidi" w:hAnsiTheme="minorBidi"/>
          <w:sz w:val="34"/>
          <w:szCs w:val="34"/>
        </w:rPr>
        <w:t>The input text is cleaned (lowercased, stopwords removed, punctuation erased), and tokenized into individual words for analysis.</w:t>
      </w:r>
    </w:p>
    <w:p w14:paraId="5722BC9E" w14:textId="77777777" w:rsidR="00366682" w:rsidRPr="000277E4" w:rsidRDefault="00366682" w:rsidP="007F192F">
      <w:pPr>
        <w:pStyle w:val="ListParagraph"/>
        <w:numPr>
          <w:ilvl w:val="0"/>
          <w:numId w:val="27"/>
        </w:numPr>
        <w:rPr>
          <w:rFonts w:asciiTheme="minorBidi" w:hAnsiTheme="minorBidi"/>
          <w:b/>
          <w:bCs/>
          <w:sz w:val="34"/>
          <w:szCs w:val="34"/>
        </w:rPr>
      </w:pPr>
      <w:r w:rsidRPr="000277E4">
        <w:rPr>
          <w:rFonts w:asciiTheme="minorBidi" w:hAnsiTheme="minorBidi"/>
          <w:b/>
          <w:bCs/>
          <w:sz w:val="34"/>
          <w:szCs w:val="34"/>
        </w:rPr>
        <w:t>TF-IDF Vectorization:</w:t>
      </w:r>
      <w:r w:rsidRPr="000277E4">
        <w:rPr>
          <w:rFonts w:asciiTheme="minorBidi" w:hAnsiTheme="minorBidi"/>
          <w:sz w:val="34"/>
          <w:szCs w:val="34"/>
        </w:rPr>
        <w:t xml:space="preserve"> The tokenized words are transformed into numerical vectors using the TF-IDF method, making them suitable for machine learning processing.</w:t>
      </w:r>
    </w:p>
    <w:p w14:paraId="6AAAEF09" w14:textId="77777777" w:rsidR="00366682" w:rsidRPr="000277E4" w:rsidRDefault="00366682" w:rsidP="007F192F">
      <w:pPr>
        <w:pStyle w:val="ListParagraph"/>
        <w:numPr>
          <w:ilvl w:val="0"/>
          <w:numId w:val="27"/>
        </w:numPr>
        <w:rPr>
          <w:rFonts w:asciiTheme="minorBidi" w:hAnsiTheme="minorBidi"/>
          <w:b/>
          <w:bCs/>
          <w:sz w:val="34"/>
          <w:szCs w:val="34"/>
        </w:rPr>
      </w:pPr>
      <w:r w:rsidRPr="000277E4">
        <w:rPr>
          <w:rFonts w:asciiTheme="minorBidi" w:hAnsiTheme="minorBidi"/>
          <w:b/>
          <w:bCs/>
          <w:sz w:val="34"/>
          <w:szCs w:val="34"/>
        </w:rPr>
        <w:t>Naïve Bayes Classifier:</w:t>
      </w:r>
      <w:r w:rsidRPr="000277E4">
        <w:rPr>
          <w:rFonts w:asciiTheme="minorBidi" w:hAnsiTheme="minorBidi"/>
          <w:sz w:val="34"/>
          <w:szCs w:val="34"/>
        </w:rPr>
        <w:t xml:space="preserve"> The vectorized data is passed into the Naïve Bayes classifier, which evaluates the sentiment of the text and predicts whether the sentiment is positive or negative.</w:t>
      </w:r>
    </w:p>
    <w:p w14:paraId="3AA10CDA" w14:textId="77777777" w:rsidR="00366682" w:rsidRPr="000277E4" w:rsidRDefault="00366682" w:rsidP="007F192F">
      <w:pPr>
        <w:pStyle w:val="ListParagraph"/>
        <w:numPr>
          <w:ilvl w:val="0"/>
          <w:numId w:val="27"/>
        </w:numPr>
        <w:rPr>
          <w:rFonts w:asciiTheme="minorBidi" w:hAnsiTheme="minorBidi"/>
          <w:b/>
          <w:bCs/>
          <w:sz w:val="34"/>
          <w:szCs w:val="34"/>
          <w:rtl/>
        </w:rPr>
      </w:pPr>
      <w:r w:rsidRPr="000277E4">
        <w:rPr>
          <w:rFonts w:asciiTheme="minorBidi" w:hAnsiTheme="minorBidi"/>
          <w:b/>
          <w:bCs/>
          <w:sz w:val="34"/>
          <w:szCs w:val="34"/>
        </w:rPr>
        <w:t xml:space="preserve">Emotion Output: </w:t>
      </w:r>
      <w:r w:rsidRPr="000277E4">
        <w:rPr>
          <w:rFonts w:asciiTheme="minorBidi" w:hAnsiTheme="minorBidi"/>
          <w:sz w:val="34"/>
          <w:szCs w:val="34"/>
        </w:rPr>
        <w:t>The prediction (either "Positive" or "Negative") is returned to the user as the final output.</w:t>
      </w:r>
    </w:p>
    <w:p w14:paraId="4F76E634" w14:textId="77777777" w:rsidR="00D81BEE" w:rsidRPr="000277E4" w:rsidRDefault="00D81BEE" w:rsidP="00366682">
      <w:pPr>
        <w:rPr>
          <w:rFonts w:asciiTheme="minorBidi" w:hAnsiTheme="minorBidi"/>
          <w:sz w:val="34"/>
          <w:szCs w:val="34"/>
        </w:rPr>
      </w:pPr>
      <w:r w:rsidRPr="000277E4">
        <w:rPr>
          <w:rFonts w:asciiTheme="minorBidi" w:hAnsiTheme="minorBidi"/>
          <w:noProof/>
          <w:sz w:val="34"/>
          <w:szCs w:val="34"/>
        </w:rPr>
        <w:drawing>
          <wp:inline distT="0" distB="0" distL="0" distR="0" wp14:anchorId="589055AC" wp14:editId="3433890B">
            <wp:extent cx="5486400" cy="1895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1895035"/>
                    </a:xfrm>
                    <a:prstGeom prst="rect">
                      <a:avLst/>
                    </a:prstGeom>
                  </pic:spPr>
                </pic:pic>
              </a:graphicData>
            </a:graphic>
          </wp:inline>
        </w:drawing>
      </w:r>
    </w:p>
    <w:p w14:paraId="1F6A3F05" w14:textId="77777777" w:rsidR="00D81BEE" w:rsidRDefault="00D81BEE" w:rsidP="00D81BEE">
      <w:pPr>
        <w:rPr>
          <w:rFonts w:asciiTheme="minorBidi" w:hAnsiTheme="minorBidi"/>
          <w:sz w:val="34"/>
          <w:szCs w:val="34"/>
        </w:rPr>
      </w:pPr>
    </w:p>
    <w:p w14:paraId="4A006C65" w14:textId="77777777" w:rsidR="00364796" w:rsidRPr="000277E4" w:rsidRDefault="00364796" w:rsidP="00D81BEE">
      <w:pPr>
        <w:rPr>
          <w:rFonts w:asciiTheme="minorBidi" w:hAnsiTheme="minorBidi"/>
          <w:sz w:val="34"/>
          <w:szCs w:val="34"/>
        </w:rPr>
      </w:pPr>
    </w:p>
    <w:p w14:paraId="0D4B46C5" w14:textId="77777777" w:rsidR="00F73365" w:rsidRPr="000277E4" w:rsidRDefault="000D0A01" w:rsidP="00C425FD">
      <w:pPr>
        <w:rPr>
          <w:rFonts w:asciiTheme="minorBidi" w:hAnsiTheme="minorBidi"/>
          <w:b/>
          <w:bCs/>
          <w:sz w:val="34"/>
          <w:szCs w:val="34"/>
          <w:rtl/>
        </w:rPr>
      </w:pPr>
      <w:r w:rsidRPr="000277E4">
        <w:rPr>
          <w:rFonts w:asciiTheme="minorBidi" w:hAnsiTheme="minorBidi"/>
          <w:b/>
          <w:bCs/>
          <w:sz w:val="34"/>
          <w:szCs w:val="34"/>
        </w:rPr>
        <w:t>4.4 Use Case Diagram</w:t>
      </w:r>
    </w:p>
    <w:p w14:paraId="1BE6B282" w14:textId="77777777" w:rsidR="00366682" w:rsidRPr="000277E4" w:rsidRDefault="00366682" w:rsidP="007F192F">
      <w:pPr>
        <w:rPr>
          <w:rFonts w:asciiTheme="minorBidi" w:hAnsiTheme="minorBidi"/>
          <w:sz w:val="34"/>
          <w:szCs w:val="34"/>
        </w:rPr>
      </w:pPr>
      <w:r w:rsidRPr="000277E4">
        <w:rPr>
          <w:rFonts w:asciiTheme="minorBidi" w:hAnsiTheme="minorBidi"/>
          <w:sz w:val="34"/>
          <w:szCs w:val="34"/>
        </w:rPr>
        <w:t xml:space="preserve">The </w:t>
      </w:r>
      <w:r w:rsidRPr="000277E4">
        <w:rPr>
          <w:rFonts w:asciiTheme="minorBidi" w:hAnsiTheme="minorBidi"/>
          <w:b/>
          <w:bCs/>
          <w:i/>
          <w:iCs/>
          <w:sz w:val="34"/>
          <w:szCs w:val="34"/>
        </w:rPr>
        <w:t>Use Case Diagram</w:t>
      </w:r>
      <w:r w:rsidRPr="000277E4">
        <w:rPr>
          <w:rFonts w:asciiTheme="minorBidi" w:hAnsiTheme="minorBidi"/>
          <w:sz w:val="34"/>
          <w:szCs w:val="34"/>
        </w:rPr>
        <w:t xml:space="preserve"> highlights the different actions that the user can take and the associated system responses. It is used to visualize the functional requirements and interactions between the system and its users.</w:t>
      </w:r>
    </w:p>
    <w:p w14:paraId="7C5AEEE1" w14:textId="77777777" w:rsidR="00366682" w:rsidRPr="000277E4" w:rsidRDefault="00366682" w:rsidP="007F192F">
      <w:pPr>
        <w:pStyle w:val="ListParagraph"/>
        <w:numPr>
          <w:ilvl w:val="0"/>
          <w:numId w:val="25"/>
        </w:numPr>
        <w:rPr>
          <w:rFonts w:asciiTheme="minorBidi" w:hAnsiTheme="minorBidi"/>
          <w:b/>
          <w:bCs/>
          <w:sz w:val="34"/>
          <w:szCs w:val="34"/>
        </w:rPr>
      </w:pPr>
      <w:r w:rsidRPr="000277E4">
        <w:rPr>
          <w:rFonts w:asciiTheme="minorBidi" w:hAnsiTheme="minorBidi"/>
          <w:b/>
          <w:bCs/>
          <w:sz w:val="34"/>
          <w:szCs w:val="34"/>
        </w:rPr>
        <w:t>Explanation:</w:t>
      </w:r>
    </w:p>
    <w:p w14:paraId="478B1CC8" w14:textId="77777777" w:rsidR="00366682" w:rsidRPr="000277E4" w:rsidRDefault="00366682" w:rsidP="007F192F">
      <w:pPr>
        <w:pStyle w:val="ListParagraph"/>
        <w:numPr>
          <w:ilvl w:val="0"/>
          <w:numId w:val="25"/>
        </w:numPr>
        <w:rPr>
          <w:rFonts w:asciiTheme="minorBidi" w:hAnsiTheme="minorBidi"/>
          <w:b/>
          <w:bCs/>
          <w:sz w:val="34"/>
          <w:szCs w:val="34"/>
        </w:rPr>
      </w:pPr>
      <w:r w:rsidRPr="000277E4">
        <w:rPr>
          <w:rFonts w:asciiTheme="minorBidi" w:hAnsiTheme="minorBidi"/>
          <w:b/>
          <w:bCs/>
          <w:sz w:val="34"/>
          <w:szCs w:val="34"/>
        </w:rPr>
        <w:t>Actors:</w:t>
      </w:r>
    </w:p>
    <w:p w14:paraId="3EDC05FD" w14:textId="77777777" w:rsidR="00366682" w:rsidRPr="000277E4" w:rsidRDefault="00366682" w:rsidP="007F192F">
      <w:pPr>
        <w:pStyle w:val="ListParagraph"/>
        <w:numPr>
          <w:ilvl w:val="0"/>
          <w:numId w:val="25"/>
        </w:numPr>
        <w:rPr>
          <w:rFonts w:asciiTheme="minorBidi" w:hAnsiTheme="minorBidi"/>
          <w:sz w:val="34"/>
          <w:szCs w:val="34"/>
        </w:rPr>
      </w:pPr>
      <w:r w:rsidRPr="000277E4">
        <w:rPr>
          <w:rFonts w:asciiTheme="minorBidi" w:hAnsiTheme="minorBidi"/>
          <w:b/>
          <w:bCs/>
          <w:sz w:val="34"/>
          <w:szCs w:val="34"/>
        </w:rPr>
        <w:t xml:space="preserve">User: </w:t>
      </w:r>
      <w:r w:rsidRPr="000277E4">
        <w:rPr>
          <w:rFonts w:asciiTheme="minorBidi" w:hAnsiTheme="minorBidi"/>
          <w:sz w:val="34"/>
          <w:szCs w:val="34"/>
        </w:rPr>
        <w:t>The main actor who interacts with the system.</w:t>
      </w:r>
    </w:p>
    <w:p w14:paraId="19DE92E1" w14:textId="77777777" w:rsidR="00366682" w:rsidRPr="000277E4" w:rsidRDefault="00366682" w:rsidP="007F192F">
      <w:pPr>
        <w:pStyle w:val="ListParagraph"/>
        <w:numPr>
          <w:ilvl w:val="0"/>
          <w:numId w:val="25"/>
        </w:numPr>
        <w:rPr>
          <w:rFonts w:asciiTheme="minorBidi" w:hAnsiTheme="minorBidi"/>
          <w:b/>
          <w:bCs/>
          <w:sz w:val="34"/>
          <w:szCs w:val="34"/>
        </w:rPr>
      </w:pPr>
      <w:r w:rsidRPr="000277E4">
        <w:rPr>
          <w:rFonts w:asciiTheme="minorBidi" w:hAnsiTheme="minorBidi"/>
          <w:b/>
          <w:bCs/>
          <w:sz w:val="34"/>
          <w:szCs w:val="34"/>
        </w:rPr>
        <w:t>Use Cases:</w:t>
      </w:r>
    </w:p>
    <w:p w14:paraId="0AB57EA9" w14:textId="77777777" w:rsidR="00366682" w:rsidRPr="000277E4" w:rsidRDefault="00366682" w:rsidP="007F192F">
      <w:pPr>
        <w:pStyle w:val="ListParagraph"/>
        <w:numPr>
          <w:ilvl w:val="0"/>
          <w:numId w:val="25"/>
        </w:numPr>
        <w:rPr>
          <w:rFonts w:asciiTheme="minorBidi" w:hAnsiTheme="minorBidi"/>
          <w:b/>
          <w:bCs/>
          <w:sz w:val="34"/>
          <w:szCs w:val="34"/>
        </w:rPr>
      </w:pPr>
      <w:r w:rsidRPr="000277E4">
        <w:rPr>
          <w:rFonts w:asciiTheme="minorBidi" w:hAnsiTheme="minorBidi"/>
          <w:b/>
          <w:bCs/>
          <w:sz w:val="34"/>
          <w:szCs w:val="34"/>
        </w:rPr>
        <w:t xml:space="preserve">Provide Voice Input: </w:t>
      </w:r>
      <w:r w:rsidRPr="000277E4">
        <w:rPr>
          <w:rFonts w:asciiTheme="minorBidi" w:hAnsiTheme="minorBidi"/>
          <w:sz w:val="34"/>
          <w:szCs w:val="34"/>
        </w:rPr>
        <w:t>The user speaks into the microphone, triggering the speech recognition process.</w:t>
      </w:r>
    </w:p>
    <w:p w14:paraId="6FC8C05B" w14:textId="77777777" w:rsidR="00366682" w:rsidRPr="000277E4" w:rsidRDefault="00366682" w:rsidP="007F192F">
      <w:pPr>
        <w:pStyle w:val="ListParagraph"/>
        <w:numPr>
          <w:ilvl w:val="0"/>
          <w:numId w:val="25"/>
        </w:numPr>
        <w:rPr>
          <w:rFonts w:asciiTheme="minorBidi" w:hAnsiTheme="minorBidi"/>
          <w:b/>
          <w:bCs/>
          <w:sz w:val="34"/>
          <w:szCs w:val="34"/>
        </w:rPr>
      </w:pPr>
      <w:r w:rsidRPr="000277E4">
        <w:rPr>
          <w:rFonts w:asciiTheme="minorBidi" w:hAnsiTheme="minorBidi"/>
          <w:b/>
          <w:bCs/>
          <w:sz w:val="34"/>
          <w:szCs w:val="34"/>
        </w:rPr>
        <w:t xml:space="preserve">Provide Text Input: </w:t>
      </w:r>
      <w:r w:rsidRPr="000277E4">
        <w:rPr>
          <w:rFonts w:asciiTheme="minorBidi" w:hAnsiTheme="minorBidi"/>
          <w:sz w:val="34"/>
          <w:szCs w:val="34"/>
        </w:rPr>
        <w:t>The user types a comment or text into the system for sentiment analysis.</w:t>
      </w:r>
    </w:p>
    <w:p w14:paraId="03884E49" w14:textId="77777777" w:rsidR="00366682" w:rsidRPr="000277E4" w:rsidRDefault="00366682" w:rsidP="007F192F">
      <w:pPr>
        <w:pStyle w:val="ListParagraph"/>
        <w:numPr>
          <w:ilvl w:val="0"/>
          <w:numId w:val="25"/>
        </w:numPr>
        <w:rPr>
          <w:rFonts w:asciiTheme="minorBidi" w:hAnsiTheme="minorBidi"/>
          <w:b/>
          <w:bCs/>
          <w:sz w:val="34"/>
          <w:szCs w:val="34"/>
        </w:rPr>
      </w:pPr>
      <w:r w:rsidRPr="000277E4">
        <w:rPr>
          <w:rFonts w:asciiTheme="minorBidi" w:hAnsiTheme="minorBidi"/>
          <w:b/>
          <w:bCs/>
          <w:sz w:val="34"/>
          <w:szCs w:val="34"/>
        </w:rPr>
        <w:t>Receive Sentiment Output</w:t>
      </w:r>
      <w:r w:rsidRPr="000277E4">
        <w:rPr>
          <w:rFonts w:asciiTheme="minorBidi" w:hAnsiTheme="minorBidi"/>
          <w:sz w:val="34"/>
          <w:szCs w:val="34"/>
        </w:rPr>
        <w:t>: The system provides the emotion classification (Positive or Negative) as feedback to the user.</w:t>
      </w:r>
    </w:p>
    <w:p w14:paraId="1F2FF74D" w14:textId="77777777" w:rsidR="00366682" w:rsidRPr="000277E4" w:rsidRDefault="00366682" w:rsidP="00C425FD">
      <w:pPr>
        <w:rPr>
          <w:rFonts w:asciiTheme="minorBidi" w:hAnsiTheme="minorBidi"/>
          <w:b/>
          <w:bCs/>
          <w:sz w:val="34"/>
          <w:szCs w:val="34"/>
        </w:rPr>
      </w:pPr>
    </w:p>
    <w:p w14:paraId="0E2F01F8" w14:textId="77777777" w:rsidR="00D81BEE" w:rsidRPr="000277E4" w:rsidRDefault="00D81BEE" w:rsidP="00D81BEE">
      <w:pPr>
        <w:rPr>
          <w:rFonts w:asciiTheme="minorBidi" w:hAnsiTheme="minorBidi"/>
          <w:sz w:val="34"/>
          <w:szCs w:val="34"/>
          <w:rtl/>
        </w:rPr>
      </w:pPr>
      <w:r w:rsidRPr="000277E4">
        <w:rPr>
          <w:rFonts w:asciiTheme="minorBidi" w:hAnsiTheme="minorBidi"/>
          <w:noProof/>
          <w:sz w:val="34"/>
          <w:szCs w:val="34"/>
        </w:rPr>
        <w:drawing>
          <wp:inline distT="0" distB="0" distL="0" distR="0" wp14:anchorId="381D3181" wp14:editId="5300F8C7">
            <wp:extent cx="4563112" cy="3962953"/>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63112" cy="3962953"/>
                    </a:xfrm>
                    <a:prstGeom prst="rect">
                      <a:avLst/>
                    </a:prstGeom>
                  </pic:spPr>
                </pic:pic>
              </a:graphicData>
            </a:graphic>
          </wp:inline>
        </w:drawing>
      </w:r>
    </w:p>
    <w:p w14:paraId="3C6B3506" w14:textId="77777777" w:rsidR="00D81BEE" w:rsidRPr="000277E4" w:rsidRDefault="00D81BEE" w:rsidP="00D81BEE">
      <w:pPr>
        <w:rPr>
          <w:rFonts w:asciiTheme="minorBidi" w:hAnsiTheme="minorBidi"/>
          <w:b/>
          <w:bCs/>
          <w:sz w:val="34"/>
          <w:szCs w:val="34"/>
        </w:rPr>
      </w:pPr>
    </w:p>
    <w:p w14:paraId="77DE0E47" w14:textId="77777777" w:rsidR="00F73365" w:rsidRPr="000277E4" w:rsidRDefault="000D0A01" w:rsidP="00C425FD">
      <w:pPr>
        <w:rPr>
          <w:rFonts w:asciiTheme="minorBidi" w:hAnsiTheme="minorBidi"/>
          <w:b/>
          <w:bCs/>
          <w:sz w:val="34"/>
          <w:szCs w:val="34"/>
          <w:rtl/>
        </w:rPr>
      </w:pPr>
      <w:r w:rsidRPr="000277E4">
        <w:rPr>
          <w:rFonts w:asciiTheme="minorBidi" w:hAnsiTheme="minorBidi"/>
          <w:b/>
          <w:bCs/>
          <w:sz w:val="34"/>
          <w:szCs w:val="34"/>
        </w:rPr>
        <w:t>4.5 Class Diagram (Simplified OOP Structure)</w:t>
      </w:r>
    </w:p>
    <w:p w14:paraId="1CD6B79A" w14:textId="77777777" w:rsidR="00366682" w:rsidRPr="000277E4" w:rsidRDefault="00366682" w:rsidP="00366682">
      <w:pPr>
        <w:spacing w:before="100" w:beforeAutospacing="1" w:after="100" w:afterAutospacing="1" w:line="240" w:lineRule="auto"/>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 xml:space="preserve">The </w:t>
      </w:r>
      <w:r w:rsidRPr="000277E4">
        <w:rPr>
          <w:rFonts w:ascii="Times New Roman" w:eastAsia="Times New Roman" w:hAnsi="Times New Roman" w:cs="Times New Roman"/>
          <w:b/>
          <w:bCs/>
          <w:sz w:val="34"/>
          <w:szCs w:val="34"/>
        </w:rPr>
        <w:t>Class Diagram</w:t>
      </w:r>
      <w:r w:rsidRPr="000277E4">
        <w:rPr>
          <w:rFonts w:ascii="Times New Roman" w:eastAsia="Times New Roman" w:hAnsi="Times New Roman" w:cs="Times New Roman"/>
          <w:sz w:val="34"/>
          <w:szCs w:val="34"/>
        </w:rPr>
        <w:t xml:space="preserve"> represents the object-oriented design of the system. It defines the structure of the system in terms of its classes, attributes, and methods.</w:t>
      </w:r>
    </w:p>
    <w:p w14:paraId="744E4185" w14:textId="77777777" w:rsidR="00366682" w:rsidRPr="000277E4" w:rsidRDefault="00366682" w:rsidP="00366682">
      <w:pPr>
        <w:spacing w:before="100" w:beforeAutospacing="1" w:after="100" w:afterAutospacing="1" w:line="240" w:lineRule="auto"/>
        <w:rPr>
          <w:rFonts w:ascii="Times New Roman" w:eastAsia="Times New Roman" w:hAnsi="Times New Roman" w:cs="Times New Roman"/>
          <w:sz w:val="34"/>
          <w:szCs w:val="34"/>
        </w:rPr>
      </w:pPr>
      <w:r w:rsidRPr="000277E4">
        <w:rPr>
          <w:rFonts w:ascii="Times New Roman" w:eastAsia="Times New Roman" w:hAnsi="Times New Roman" w:cs="Times New Roman"/>
          <w:b/>
          <w:bCs/>
          <w:sz w:val="34"/>
          <w:szCs w:val="34"/>
        </w:rPr>
        <w:t>Explanation:</w:t>
      </w:r>
    </w:p>
    <w:p w14:paraId="79347C74" w14:textId="77777777" w:rsidR="00366682" w:rsidRPr="000277E4" w:rsidRDefault="00366682" w:rsidP="00366682">
      <w:pPr>
        <w:numPr>
          <w:ilvl w:val="0"/>
          <w:numId w:val="21"/>
        </w:numPr>
        <w:spacing w:before="100" w:beforeAutospacing="1" w:after="100" w:afterAutospacing="1" w:line="240" w:lineRule="auto"/>
        <w:rPr>
          <w:rFonts w:ascii="Times New Roman" w:eastAsia="Times New Roman" w:hAnsi="Times New Roman" w:cs="Times New Roman"/>
          <w:sz w:val="34"/>
          <w:szCs w:val="34"/>
        </w:rPr>
      </w:pPr>
      <w:r w:rsidRPr="000277E4">
        <w:rPr>
          <w:rFonts w:ascii="Times New Roman" w:eastAsia="Times New Roman" w:hAnsi="Times New Roman" w:cs="Times New Roman"/>
          <w:b/>
          <w:bCs/>
          <w:sz w:val="34"/>
          <w:szCs w:val="34"/>
        </w:rPr>
        <w:t>Classes</w:t>
      </w:r>
      <w:r w:rsidRPr="000277E4">
        <w:rPr>
          <w:rFonts w:ascii="Times New Roman" w:eastAsia="Times New Roman" w:hAnsi="Times New Roman" w:cs="Times New Roman"/>
          <w:sz w:val="34"/>
          <w:szCs w:val="34"/>
        </w:rPr>
        <w:t>:</w:t>
      </w:r>
    </w:p>
    <w:p w14:paraId="6D977921" w14:textId="77777777" w:rsidR="00366682" w:rsidRPr="000277E4" w:rsidRDefault="00366682" w:rsidP="00366682">
      <w:pPr>
        <w:numPr>
          <w:ilvl w:val="1"/>
          <w:numId w:val="21"/>
        </w:numPr>
        <w:spacing w:before="100" w:beforeAutospacing="1" w:after="100" w:afterAutospacing="1" w:line="240" w:lineRule="auto"/>
        <w:rPr>
          <w:rFonts w:ascii="Times New Roman" w:eastAsia="Times New Roman" w:hAnsi="Times New Roman" w:cs="Times New Roman"/>
          <w:sz w:val="34"/>
          <w:szCs w:val="34"/>
        </w:rPr>
      </w:pPr>
      <w:r w:rsidRPr="000277E4">
        <w:rPr>
          <w:rFonts w:ascii="Times New Roman" w:eastAsia="Times New Roman" w:hAnsi="Times New Roman" w:cs="Times New Roman"/>
          <w:b/>
          <w:bCs/>
          <w:sz w:val="34"/>
          <w:szCs w:val="34"/>
        </w:rPr>
        <w:t>SpeechRecognizer</w:t>
      </w:r>
      <w:r w:rsidRPr="000277E4">
        <w:rPr>
          <w:rFonts w:ascii="Times New Roman" w:eastAsia="Times New Roman" w:hAnsi="Times New Roman" w:cs="Times New Roman"/>
          <w:sz w:val="34"/>
          <w:szCs w:val="34"/>
        </w:rPr>
        <w:t>: Handles the speech recognition tasks, interfacing with the Google Speech-to-Text API.</w:t>
      </w:r>
    </w:p>
    <w:p w14:paraId="670EE517" w14:textId="77777777" w:rsidR="00366682" w:rsidRPr="000277E4" w:rsidRDefault="00366682" w:rsidP="00366682">
      <w:pPr>
        <w:numPr>
          <w:ilvl w:val="1"/>
          <w:numId w:val="21"/>
        </w:numPr>
        <w:spacing w:before="100" w:beforeAutospacing="1" w:after="100" w:afterAutospacing="1" w:line="240" w:lineRule="auto"/>
        <w:rPr>
          <w:rFonts w:ascii="Times New Roman" w:eastAsia="Times New Roman" w:hAnsi="Times New Roman" w:cs="Times New Roman"/>
          <w:sz w:val="34"/>
          <w:szCs w:val="34"/>
        </w:rPr>
      </w:pPr>
      <w:r w:rsidRPr="000277E4">
        <w:rPr>
          <w:rFonts w:ascii="Times New Roman" w:eastAsia="Times New Roman" w:hAnsi="Times New Roman" w:cs="Times New Roman"/>
          <w:b/>
          <w:bCs/>
          <w:sz w:val="34"/>
          <w:szCs w:val="34"/>
        </w:rPr>
        <w:t>TextProcessor</w:t>
      </w:r>
      <w:r w:rsidRPr="000277E4">
        <w:rPr>
          <w:rFonts w:ascii="Times New Roman" w:eastAsia="Times New Roman" w:hAnsi="Times New Roman" w:cs="Times New Roman"/>
          <w:sz w:val="34"/>
          <w:szCs w:val="34"/>
        </w:rPr>
        <w:t>: Responsible for cleaning, tokenizing, and vectorizing the text input.</w:t>
      </w:r>
    </w:p>
    <w:p w14:paraId="4177982B" w14:textId="77777777" w:rsidR="00366682" w:rsidRPr="000277E4" w:rsidRDefault="00366682" w:rsidP="00366682">
      <w:pPr>
        <w:numPr>
          <w:ilvl w:val="1"/>
          <w:numId w:val="21"/>
        </w:numPr>
        <w:spacing w:before="100" w:beforeAutospacing="1" w:after="100" w:afterAutospacing="1" w:line="240" w:lineRule="auto"/>
        <w:rPr>
          <w:rFonts w:ascii="Times New Roman" w:eastAsia="Times New Roman" w:hAnsi="Times New Roman" w:cs="Times New Roman"/>
          <w:sz w:val="34"/>
          <w:szCs w:val="34"/>
        </w:rPr>
      </w:pPr>
      <w:r w:rsidRPr="000277E4">
        <w:rPr>
          <w:rFonts w:ascii="Times New Roman" w:eastAsia="Times New Roman" w:hAnsi="Times New Roman" w:cs="Times New Roman"/>
          <w:b/>
          <w:bCs/>
          <w:sz w:val="34"/>
          <w:szCs w:val="34"/>
        </w:rPr>
        <w:t>SentimentModel</w:t>
      </w:r>
      <w:r w:rsidRPr="000277E4">
        <w:rPr>
          <w:rFonts w:ascii="Times New Roman" w:eastAsia="Times New Roman" w:hAnsi="Times New Roman" w:cs="Times New Roman"/>
          <w:sz w:val="34"/>
          <w:szCs w:val="34"/>
        </w:rPr>
        <w:t>: Contains the Naïve Bayes classifier and methods for training and predicting sentiment.</w:t>
      </w:r>
    </w:p>
    <w:p w14:paraId="24158A48" w14:textId="77777777" w:rsidR="00366682" w:rsidRPr="000277E4" w:rsidRDefault="00366682" w:rsidP="00366682">
      <w:pPr>
        <w:numPr>
          <w:ilvl w:val="1"/>
          <w:numId w:val="21"/>
        </w:numPr>
        <w:spacing w:before="100" w:beforeAutospacing="1" w:after="100" w:afterAutospacing="1" w:line="240" w:lineRule="auto"/>
        <w:rPr>
          <w:rFonts w:ascii="Times New Roman" w:eastAsia="Times New Roman" w:hAnsi="Times New Roman" w:cs="Times New Roman"/>
          <w:sz w:val="34"/>
          <w:szCs w:val="34"/>
        </w:rPr>
      </w:pPr>
      <w:r w:rsidRPr="000277E4">
        <w:rPr>
          <w:rFonts w:ascii="Times New Roman" w:eastAsia="Times New Roman" w:hAnsi="Times New Roman" w:cs="Times New Roman"/>
          <w:b/>
          <w:bCs/>
          <w:sz w:val="34"/>
          <w:szCs w:val="34"/>
        </w:rPr>
        <w:t>UserInterface</w:t>
      </w:r>
      <w:r w:rsidRPr="000277E4">
        <w:rPr>
          <w:rFonts w:ascii="Times New Roman" w:eastAsia="Times New Roman" w:hAnsi="Times New Roman" w:cs="Times New Roman"/>
          <w:sz w:val="34"/>
          <w:szCs w:val="34"/>
        </w:rPr>
        <w:t>: Manages the user input and output presentation, interacting with the other components.</w:t>
      </w:r>
    </w:p>
    <w:p w14:paraId="6966ABC5" w14:textId="77777777" w:rsidR="00366682" w:rsidRPr="000277E4" w:rsidRDefault="00366682" w:rsidP="00366682">
      <w:pPr>
        <w:numPr>
          <w:ilvl w:val="0"/>
          <w:numId w:val="21"/>
        </w:numPr>
        <w:spacing w:before="100" w:beforeAutospacing="1" w:after="100" w:afterAutospacing="1" w:line="240" w:lineRule="auto"/>
        <w:rPr>
          <w:rFonts w:ascii="Times New Roman" w:eastAsia="Times New Roman" w:hAnsi="Times New Roman" w:cs="Times New Roman"/>
          <w:sz w:val="34"/>
          <w:szCs w:val="34"/>
        </w:rPr>
      </w:pPr>
      <w:r w:rsidRPr="000277E4">
        <w:rPr>
          <w:rFonts w:ascii="Times New Roman" w:eastAsia="Times New Roman" w:hAnsi="Times New Roman" w:cs="Times New Roman"/>
          <w:b/>
          <w:bCs/>
          <w:sz w:val="34"/>
          <w:szCs w:val="34"/>
        </w:rPr>
        <w:t>Relationships</w:t>
      </w:r>
      <w:r w:rsidRPr="000277E4">
        <w:rPr>
          <w:rFonts w:ascii="Times New Roman" w:eastAsia="Times New Roman" w:hAnsi="Times New Roman" w:cs="Times New Roman"/>
          <w:sz w:val="34"/>
          <w:szCs w:val="34"/>
        </w:rPr>
        <w:t>:</w:t>
      </w:r>
    </w:p>
    <w:p w14:paraId="22D88693" w14:textId="77777777" w:rsidR="00366682" w:rsidRPr="000277E4" w:rsidRDefault="00366682" w:rsidP="00366682">
      <w:pPr>
        <w:numPr>
          <w:ilvl w:val="1"/>
          <w:numId w:val="21"/>
        </w:numPr>
        <w:spacing w:before="100" w:beforeAutospacing="1" w:after="100" w:afterAutospacing="1" w:line="240" w:lineRule="auto"/>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 xml:space="preserve">The </w:t>
      </w:r>
      <w:r w:rsidRPr="000277E4">
        <w:rPr>
          <w:rFonts w:ascii="Times New Roman" w:eastAsia="Times New Roman" w:hAnsi="Times New Roman" w:cs="Times New Roman"/>
          <w:b/>
          <w:bCs/>
          <w:sz w:val="34"/>
          <w:szCs w:val="34"/>
        </w:rPr>
        <w:t>UserInterface</w:t>
      </w:r>
      <w:r w:rsidRPr="000277E4">
        <w:rPr>
          <w:rFonts w:ascii="Times New Roman" w:eastAsia="Times New Roman" w:hAnsi="Times New Roman" w:cs="Times New Roman"/>
          <w:sz w:val="34"/>
          <w:szCs w:val="34"/>
        </w:rPr>
        <w:t xml:space="preserve"> interacts with both </w:t>
      </w:r>
      <w:r w:rsidRPr="000277E4">
        <w:rPr>
          <w:rFonts w:ascii="Times New Roman" w:eastAsia="Times New Roman" w:hAnsi="Times New Roman" w:cs="Times New Roman"/>
          <w:b/>
          <w:bCs/>
          <w:sz w:val="34"/>
          <w:szCs w:val="34"/>
        </w:rPr>
        <w:t>SpeechRecognizer</w:t>
      </w:r>
      <w:r w:rsidRPr="000277E4">
        <w:rPr>
          <w:rFonts w:ascii="Times New Roman" w:eastAsia="Times New Roman" w:hAnsi="Times New Roman" w:cs="Times New Roman"/>
          <w:sz w:val="34"/>
          <w:szCs w:val="34"/>
        </w:rPr>
        <w:t xml:space="preserve"> and </w:t>
      </w:r>
      <w:r w:rsidRPr="000277E4">
        <w:rPr>
          <w:rFonts w:ascii="Times New Roman" w:eastAsia="Times New Roman" w:hAnsi="Times New Roman" w:cs="Times New Roman"/>
          <w:b/>
          <w:bCs/>
          <w:sz w:val="34"/>
          <w:szCs w:val="34"/>
        </w:rPr>
        <w:t>TextProcessor</w:t>
      </w:r>
      <w:r w:rsidRPr="000277E4">
        <w:rPr>
          <w:rFonts w:ascii="Times New Roman" w:eastAsia="Times New Roman" w:hAnsi="Times New Roman" w:cs="Times New Roman"/>
          <w:sz w:val="34"/>
          <w:szCs w:val="34"/>
        </w:rPr>
        <w:t xml:space="preserve"> to collect and process input.</w:t>
      </w:r>
    </w:p>
    <w:p w14:paraId="67AF7F5B" w14:textId="77777777" w:rsidR="00366682" w:rsidRPr="000277E4" w:rsidRDefault="00366682" w:rsidP="00366682">
      <w:pPr>
        <w:numPr>
          <w:ilvl w:val="1"/>
          <w:numId w:val="21"/>
        </w:numPr>
        <w:spacing w:before="100" w:beforeAutospacing="1" w:after="100" w:afterAutospacing="1" w:line="240" w:lineRule="auto"/>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 xml:space="preserve">The </w:t>
      </w:r>
      <w:r w:rsidRPr="000277E4">
        <w:rPr>
          <w:rFonts w:ascii="Times New Roman" w:eastAsia="Times New Roman" w:hAnsi="Times New Roman" w:cs="Times New Roman"/>
          <w:b/>
          <w:bCs/>
          <w:sz w:val="34"/>
          <w:szCs w:val="34"/>
        </w:rPr>
        <w:t>SentimentModel</w:t>
      </w:r>
      <w:r w:rsidRPr="000277E4">
        <w:rPr>
          <w:rFonts w:ascii="Times New Roman" w:eastAsia="Times New Roman" w:hAnsi="Times New Roman" w:cs="Times New Roman"/>
          <w:sz w:val="34"/>
          <w:szCs w:val="34"/>
        </w:rPr>
        <w:t xml:space="preserve"> is used by the </w:t>
      </w:r>
      <w:r w:rsidRPr="000277E4">
        <w:rPr>
          <w:rFonts w:ascii="Times New Roman" w:eastAsia="Times New Roman" w:hAnsi="Times New Roman" w:cs="Times New Roman"/>
          <w:b/>
          <w:bCs/>
          <w:sz w:val="34"/>
          <w:szCs w:val="34"/>
        </w:rPr>
        <w:t>TextProcessor</w:t>
      </w:r>
      <w:r w:rsidRPr="000277E4">
        <w:rPr>
          <w:rFonts w:ascii="Times New Roman" w:eastAsia="Times New Roman" w:hAnsi="Times New Roman" w:cs="Times New Roman"/>
          <w:sz w:val="34"/>
          <w:szCs w:val="34"/>
        </w:rPr>
        <w:t xml:space="preserve"> to classify the sentiment of the processed input.</w:t>
      </w:r>
    </w:p>
    <w:p w14:paraId="52B5AA9D" w14:textId="77777777" w:rsidR="00366682" w:rsidRPr="000277E4" w:rsidRDefault="00366682" w:rsidP="00C425FD">
      <w:pPr>
        <w:rPr>
          <w:rFonts w:asciiTheme="minorBidi" w:hAnsiTheme="minorBidi"/>
          <w:b/>
          <w:bCs/>
          <w:sz w:val="34"/>
          <w:szCs w:val="34"/>
          <w:rtl/>
        </w:rPr>
      </w:pPr>
    </w:p>
    <w:p w14:paraId="1E5F19BC" w14:textId="77777777" w:rsidR="00C425FD" w:rsidRPr="000277E4" w:rsidRDefault="00C425FD" w:rsidP="00C425FD">
      <w:pPr>
        <w:rPr>
          <w:rFonts w:asciiTheme="minorBidi" w:hAnsiTheme="minorBidi"/>
          <w:sz w:val="34"/>
          <w:szCs w:val="34"/>
        </w:rPr>
      </w:pPr>
      <w:r w:rsidRPr="000277E4">
        <w:rPr>
          <w:rFonts w:asciiTheme="minorBidi" w:hAnsiTheme="minorBidi"/>
          <w:noProof/>
          <w:sz w:val="34"/>
          <w:szCs w:val="34"/>
        </w:rPr>
        <w:drawing>
          <wp:inline distT="0" distB="0" distL="0" distR="0" wp14:anchorId="6754DF1B" wp14:editId="3DFFEF77">
            <wp:extent cx="5486400" cy="39078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3907888"/>
                    </a:xfrm>
                    <a:prstGeom prst="rect">
                      <a:avLst/>
                    </a:prstGeom>
                  </pic:spPr>
                </pic:pic>
              </a:graphicData>
            </a:graphic>
          </wp:inline>
        </w:drawing>
      </w:r>
    </w:p>
    <w:p w14:paraId="416B0CD3" w14:textId="77777777" w:rsidR="00F73365" w:rsidRPr="000277E4" w:rsidRDefault="000D0A01" w:rsidP="00C425FD">
      <w:pPr>
        <w:rPr>
          <w:rFonts w:asciiTheme="minorBidi" w:hAnsiTheme="minorBidi"/>
          <w:b/>
          <w:bCs/>
          <w:sz w:val="34"/>
          <w:szCs w:val="34"/>
          <w:rtl/>
        </w:rPr>
      </w:pPr>
      <w:r w:rsidRPr="000277E4">
        <w:rPr>
          <w:rFonts w:asciiTheme="minorBidi" w:hAnsiTheme="minorBidi"/>
          <w:b/>
          <w:bCs/>
          <w:sz w:val="34"/>
          <w:szCs w:val="34"/>
        </w:rPr>
        <w:t>4.6 Activity Diagram</w:t>
      </w:r>
    </w:p>
    <w:p w14:paraId="42D7D817" w14:textId="77777777" w:rsidR="00366682" w:rsidRPr="000277E4" w:rsidRDefault="00366682" w:rsidP="00366682">
      <w:pPr>
        <w:spacing w:before="100" w:beforeAutospacing="1" w:after="100" w:afterAutospacing="1" w:line="240" w:lineRule="auto"/>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 xml:space="preserve">The </w:t>
      </w:r>
      <w:r w:rsidRPr="000277E4">
        <w:rPr>
          <w:rFonts w:ascii="Times New Roman" w:eastAsia="Times New Roman" w:hAnsi="Times New Roman" w:cs="Times New Roman"/>
          <w:b/>
          <w:bCs/>
          <w:sz w:val="34"/>
          <w:szCs w:val="34"/>
        </w:rPr>
        <w:t>Activity Diagram</w:t>
      </w:r>
      <w:r w:rsidRPr="000277E4">
        <w:rPr>
          <w:rFonts w:ascii="Times New Roman" w:eastAsia="Times New Roman" w:hAnsi="Times New Roman" w:cs="Times New Roman"/>
          <w:sz w:val="34"/>
          <w:szCs w:val="34"/>
        </w:rPr>
        <w:t xml:space="preserve"> illustrates the flow of actions and decision points within the system. It provides a step-by-step visualization of how the system processes the input and provides the result.</w:t>
      </w:r>
    </w:p>
    <w:p w14:paraId="6D89B13C" w14:textId="77777777" w:rsidR="00366682" w:rsidRPr="000277E4" w:rsidRDefault="00366682" w:rsidP="00366682">
      <w:pPr>
        <w:spacing w:before="100" w:beforeAutospacing="1" w:after="100" w:afterAutospacing="1" w:line="240" w:lineRule="auto"/>
        <w:rPr>
          <w:rFonts w:ascii="Times New Roman" w:eastAsia="Times New Roman" w:hAnsi="Times New Roman" w:cs="Times New Roman"/>
          <w:sz w:val="34"/>
          <w:szCs w:val="34"/>
        </w:rPr>
      </w:pPr>
      <w:r w:rsidRPr="000277E4">
        <w:rPr>
          <w:rFonts w:ascii="Times New Roman" w:eastAsia="Times New Roman" w:hAnsi="Times New Roman" w:cs="Times New Roman"/>
          <w:b/>
          <w:bCs/>
          <w:sz w:val="34"/>
          <w:szCs w:val="34"/>
        </w:rPr>
        <w:t>Explanation:</w:t>
      </w:r>
    </w:p>
    <w:p w14:paraId="5661448E" w14:textId="77777777" w:rsidR="00366682" w:rsidRPr="000277E4" w:rsidRDefault="00366682" w:rsidP="00366682">
      <w:pPr>
        <w:numPr>
          <w:ilvl w:val="0"/>
          <w:numId w:val="22"/>
        </w:numPr>
        <w:spacing w:before="100" w:beforeAutospacing="1" w:after="100" w:afterAutospacing="1" w:line="240" w:lineRule="auto"/>
        <w:rPr>
          <w:rFonts w:ascii="Times New Roman" w:eastAsia="Times New Roman" w:hAnsi="Times New Roman" w:cs="Times New Roman"/>
          <w:sz w:val="34"/>
          <w:szCs w:val="34"/>
        </w:rPr>
      </w:pPr>
      <w:r w:rsidRPr="000277E4">
        <w:rPr>
          <w:rFonts w:ascii="Times New Roman" w:eastAsia="Times New Roman" w:hAnsi="Times New Roman" w:cs="Times New Roman"/>
          <w:b/>
          <w:bCs/>
          <w:sz w:val="34"/>
          <w:szCs w:val="34"/>
        </w:rPr>
        <w:t>Start</w:t>
      </w:r>
      <w:r w:rsidRPr="000277E4">
        <w:rPr>
          <w:rFonts w:ascii="Times New Roman" w:eastAsia="Times New Roman" w:hAnsi="Times New Roman" w:cs="Times New Roman"/>
          <w:sz w:val="34"/>
          <w:szCs w:val="34"/>
        </w:rPr>
        <w:t>: The user provides either voice or text input.</w:t>
      </w:r>
    </w:p>
    <w:p w14:paraId="6C8FDBDE" w14:textId="77777777" w:rsidR="00366682" w:rsidRPr="000277E4" w:rsidRDefault="00366682" w:rsidP="00366682">
      <w:pPr>
        <w:numPr>
          <w:ilvl w:val="0"/>
          <w:numId w:val="22"/>
        </w:numPr>
        <w:spacing w:before="100" w:beforeAutospacing="1" w:after="100" w:afterAutospacing="1" w:line="240" w:lineRule="auto"/>
        <w:rPr>
          <w:rFonts w:ascii="Times New Roman" w:eastAsia="Times New Roman" w:hAnsi="Times New Roman" w:cs="Times New Roman"/>
          <w:sz w:val="34"/>
          <w:szCs w:val="34"/>
        </w:rPr>
      </w:pPr>
      <w:r w:rsidRPr="000277E4">
        <w:rPr>
          <w:rFonts w:ascii="Times New Roman" w:eastAsia="Times New Roman" w:hAnsi="Times New Roman" w:cs="Times New Roman"/>
          <w:b/>
          <w:bCs/>
          <w:sz w:val="34"/>
          <w:szCs w:val="34"/>
        </w:rPr>
        <w:t>Input Processing</w:t>
      </w:r>
      <w:r w:rsidRPr="000277E4">
        <w:rPr>
          <w:rFonts w:ascii="Times New Roman" w:eastAsia="Times New Roman" w:hAnsi="Times New Roman" w:cs="Times New Roman"/>
          <w:sz w:val="34"/>
          <w:szCs w:val="34"/>
        </w:rPr>
        <w:t xml:space="preserve">: If the input is voice, the system invokes the </w:t>
      </w:r>
      <w:r w:rsidRPr="000277E4">
        <w:rPr>
          <w:rFonts w:ascii="Times New Roman" w:eastAsia="Times New Roman" w:hAnsi="Times New Roman" w:cs="Times New Roman"/>
          <w:b/>
          <w:bCs/>
          <w:sz w:val="34"/>
          <w:szCs w:val="34"/>
        </w:rPr>
        <w:t>SpeechRecognizer</w:t>
      </w:r>
      <w:r w:rsidRPr="000277E4">
        <w:rPr>
          <w:rFonts w:ascii="Times New Roman" w:eastAsia="Times New Roman" w:hAnsi="Times New Roman" w:cs="Times New Roman"/>
          <w:sz w:val="34"/>
          <w:szCs w:val="34"/>
        </w:rPr>
        <w:t>; otherwise, it directly processes the text.</w:t>
      </w:r>
    </w:p>
    <w:p w14:paraId="65F2BD25" w14:textId="77777777" w:rsidR="00366682" w:rsidRPr="000277E4" w:rsidRDefault="00366682" w:rsidP="00366682">
      <w:pPr>
        <w:numPr>
          <w:ilvl w:val="0"/>
          <w:numId w:val="22"/>
        </w:numPr>
        <w:spacing w:before="100" w:beforeAutospacing="1" w:after="100" w:afterAutospacing="1" w:line="240" w:lineRule="auto"/>
        <w:rPr>
          <w:rFonts w:ascii="Times New Roman" w:eastAsia="Times New Roman" w:hAnsi="Times New Roman" w:cs="Times New Roman"/>
          <w:sz w:val="34"/>
          <w:szCs w:val="34"/>
        </w:rPr>
      </w:pPr>
      <w:r w:rsidRPr="000277E4">
        <w:rPr>
          <w:rFonts w:ascii="Times New Roman" w:eastAsia="Times New Roman" w:hAnsi="Times New Roman" w:cs="Times New Roman"/>
          <w:b/>
          <w:bCs/>
          <w:sz w:val="34"/>
          <w:szCs w:val="34"/>
        </w:rPr>
        <w:t>Data Cleaning and Tokenization</w:t>
      </w:r>
      <w:r w:rsidRPr="000277E4">
        <w:rPr>
          <w:rFonts w:ascii="Times New Roman" w:eastAsia="Times New Roman" w:hAnsi="Times New Roman" w:cs="Times New Roman"/>
          <w:sz w:val="34"/>
          <w:szCs w:val="34"/>
        </w:rPr>
        <w:t>: The input is cleaned and tokenized to prepare for classification.</w:t>
      </w:r>
    </w:p>
    <w:p w14:paraId="2C4F2B0E" w14:textId="77777777" w:rsidR="00366682" w:rsidRPr="000277E4" w:rsidRDefault="00366682" w:rsidP="00366682">
      <w:pPr>
        <w:numPr>
          <w:ilvl w:val="0"/>
          <w:numId w:val="22"/>
        </w:numPr>
        <w:spacing w:before="100" w:beforeAutospacing="1" w:after="100" w:afterAutospacing="1" w:line="240" w:lineRule="auto"/>
        <w:rPr>
          <w:rFonts w:ascii="Times New Roman" w:eastAsia="Times New Roman" w:hAnsi="Times New Roman" w:cs="Times New Roman"/>
          <w:sz w:val="34"/>
          <w:szCs w:val="34"/>
        </w:rPr>
      </w:pPr>
      <w:r w:rsidRPr="000277E4">
        <w:rPr>
          <w:rFonts w:ascii="Times New Roman" w:eastAsia="Times New Roman" w:hAnsi="Times New Roman" w:cs="Times New Roman"/>
          <w:b/>
          <w:bCs/>
          <w:sz w:val="34"/>
          <w:szCs w:val="34"/>
        </w:rPr>
        <w:t>Sentiment Classification</w:t>
      </w:r>
      <w:r w:rsidRPr="000277E4">
        <w:rPr>
          <w:rFonts w:ascii="Times New Roman" w:eastAsia="Times New Roman" w:hAnsi="Times New Roman" w:cs="Times New Roman"/>
          <w:sz w:val="34"/>
          <w:szCs w:val="34"/>
        </w:rPr>
        <w:t xml:space="preserve">: The processed input is passed to the </w:t>
      </w:r>
      <w:r w:rsidRPr="000277E4">
        <w:rPr>
          <w:rFonts w:ascii="Times New Roman" w:eastAsia="Times New Roman" w:hAnsi="Times New Roman" w:cs="Times New Roman"/>
          <w:b/>
          <w:bCs/>
          <w:sz w:val="34"/>
          <w:szCs w:val="34"/>
        </w:rPr>
        <w:t>SentimentModel</w:t>
      </w:r>
      <w:r w:rsidRPr="000277E4">
        <w:rPr>
          <w:rFonts w:ascii="Times New Roman" w:eastAsia="Times New Roman" w:hAnsi="Times New Roman" w:cs="Times New Roman"/>
          <w:sz w:val="34"/>
          <w:szCs w:val="34"/>
        </w:rPr>
        <w:t>, which classifies the sentiment as positive or negative.</w:t>
      </w:r>
    </w:p>
    <w:p w14:paraId="7433802A" w14:textId="77777777" w:rsidR="00366682" w:rsidRPr="000277E4" w:rsidRDefault="00366682" w:rsidP="00366682">
      <w:pPr>
        <w:numPr>
          <w:ilvl w:val="0"/>
          <w:numId w:val="22"/>
        </w:numPr>
        <w:spacing w:before="100" w:beforeAutospacing="1" w:after="100" w:afterAutospacing="1" w:line="240" w:lineRule="auto"/>
        <w:rPr>
          <w:rFonts w:ascii="Times New Roman" w:eastAsia="Times New Roman" w:hAnsi="Times New Roman" w:cs="Times New Roman"/>
          <w:sz w:val="34"/>
          <w:szCs w:val="34"/>
        </w:rPr>
      </w:pPr>
      <w:r w:rsidRPr="000277E4">
        <w:rPr>
          <w:rFonts w:ascii="Times New Roman" w:eastAsia="Times New Roman" w:hAnsi="Times New Roman" w:cs="Times New Roman"/>
          <w:b/>
          <w:bCs/>
          <w:sz w:val="34"/>
          <w:szCs w:val="34"/>
        </w:rPr>
        <w:t>End</w:t>
      </w:r>
      <w:r w:rsidRPr="000277E4">
        <w:rPr>
          <w:rFonts w:ascii="Times New Roman" w:eastAsia="Times New Roman" w:hAnsi="Times New Roman" w:cs="Times New Roman"/>
          <w:sz w:val="34"/>
          <w:szCs w:val="34"/>
        </w:rPr>
        <w:t>: The result is presented to the user.</w:t>
      </w:r>
    </w:p>
    <w:p w14:paraId="76C8C16B" w14:textId="77777777" w:rsidR="00F73365" w:rsidRPr="000277E4" w:rsidRDefault="00533AEA" w:rsidP="00747833">
      <w:pPr>
        <w:tabs>
          <w:tab w:val="left" w:pos="2630"/>
        </w:tabs>
        <w:rPr>
          <w:rFonts w:asciiTheme="minorBidi" w:hAnsiTheme="minorBidi"/>
          <w:sz w:val="34"/>
          <w:szCs w:val="34"/>
        </w:rPr>
      </w:pPr>
      <w:r w:rsidRPr="000277E4">
        <w:rPr>
          <w:rFonts w:asciiTheme="minorBidi" w:hAnsiTheme="minorBidi"/>
          <w:noProof/>
          <w:sz w:val="34"/>
          <w:szCs w:val="34"/>
        </w:rPr>
        <w:drawing>
          <wp:inline distT="0" distB="0" distL="0" distR="0" wp14:anchorId="1E928E36" wp14:editId="77666942">
            <wp:extent cx="3505200" cy="525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GPT Image Apr 7, 2025, 05_21_52 PM.png"/>
                    <pic:cNvPicPr/>
                  </pic:nvPicPr>
                  <pic:blipFill>
                    <a:blip r:embed="rId15">
                      <a:extLst>
                        <a:ext uri="{28A0092B-C50C-407E-A947-70E740481C1C}">
                          <a14:useLocalDpi xmlns:a14="http://schemas.microsoft.com/office/drawing/2010/main" val="0"/>
                        </a:ext>
                      </a:extLst>
                    </a:blip>
                    <a:stretch>
                      <a:fillRect/>
                    </a:stretch>
                  </pic:blipFill>
                  <pic:spPr>
                    <a:xfrm>
                      <a:off x="0" y="0"/>
                      <a:ext cx="3505200" cy="5257800"/>
                    </a:xfrm>
                    <a:prstGeom prst="rect">
                      <a:avLst/>
                    </a:prstGeom>
                  </pic:spPr>
                </pic:pic>
              </a:graphicData>
            </a:graphic>
          </wp:inline>
        </w:drawing>
      </w:r>
    </w:p>
    <w:p w14:paraId="0EB110F2" w14:textId="77777777" w:rsidR="00F73365" w:rsidRPr="000277E4" w:rsidRDefault="000D0A01" w:rsidP="006F19CB">
      <w:pPr>
        <w:rPr>
          <w:rFonts w:asciiTheme="minorBidi" w:hAnsiTheme="minorBidi"/>
          <w:b/>
          <w:bCs/>
          <w:color w:val="1F497D" w:themeColor="text2"/>
          <w:sz w:val="38"/>
          <w:szCs w:val="38"/>
          <w:u w:val="single"/>
        </w:rPr>
      </w:pPr>
      <w:r w:rsidRPr="000277E4">
        <w:rPr>
          <w:rFonts w:asciiTheme="minorBidi" w:hAnsiTheme="minorBidi"/>
          <w:b/>
          <w:bCs/>
          <w:color w:val="1F497D" w:themeColor="text2"/>
          <w:sz w:val="38"/>
          <w:szCs w:val="38"/>
          <w:u w:val="single"/>
        </w:rPr>
        <w:t>5. Implementation</w:t>
      </w:r>
    </w:p>
    <w:p w14:paraId="39E3DD1F" w14:textId="77777777" w:rsidR="00F73365" w:rsidRPr="000277E4" w:rsidRDefault="000D0A01" w:rsidP="00C425FD">
      <w:pPr>
        <w:rPr>
          <w:rFonts w:asciiTheme="minorBidi" w:hAnsiTheme="minorBidi"/>
          <w:b/>
          <w:bCs/>
          <w:sz w:val="34"/>
          <w:szCs w:val="34"/>
        </w:rPr>
      </w:pPr>
      <w:r w:rsidRPr="000277E4">
        <w:rPr>
          <w:rFonts w:asciiTheme="minorBidi" w:hAnsiTheme="minorBidi"/>
          <w:b/>
          <w:bCs/>
          <w:sz w:val="34"/>
          <w:szCs w:val="34"/>
        </w:rPr>
        <w:t>5.1 Tools and Technologies</w:t>
      </w:r>
    </w:p>
    <w:p w14:paraId="75A6B37E" w14:textId="77777777" w:rsidR="00F73365" w:rsidRPr="000277E4" w:rsidRDefault="000D0A01">
      <w:pPr>
        <w:rPr>
          <w:rFonts w:asciiTheme="minorBidi" w:hAnsiTheme="minorBidi"/>
          <w:sz w:val="34"/>
          <w:szCs w:val="34"/>
        </w:rPr>
      </w:pPr>
      <w:r w:rsidRPr="000277E4">
        <w:rPr>
          <w:rFonts w:asciiTheme="minorBidi" w:hAnsiTheme="minorBidi"/>
          <w:sz w:val="34"/>
          <w:szCs w:val="34"/>
        </w:rPr>
        <w:t>- Python (main programming language)</w:t>
      </w:r>
    </w:p>
    <w:p w14:paraId="1740E2AF" w14:textId="77777777" w:rsidR="00F73365" w:rsidRPr="000277E4" w:rsidRDefault="000D0A01">
      <w:pPr>
        <w:rPr>
          <w:rFonts w:asciiTheme="minorBidi" w:hAnsiTheme="minorBidi"/>
          <w:sz w:val="34"/>
          <w:szCs w:val="34"/>
        </w:rPr>
      </w:pPr>
      <w:r w:rsidRPr="000277E4">
        <w:rPr>
          <w:rFonts w:asciiTheme="minorBidi" w:hAnsiTheme="minorBidi"/>
          <w:sz w:val="34"/>
          <w:szCs w:val="34"/>
        </w:rPr>
        <w:t>- SpeechRecognition (voice to text)</w:t>
      </w:r>
      <w:r w:rsidR="003E407E" w:rsidRPr="000277E4">
        <w:rPr>
          <w:rFonts w:asciiTheme="minorBidi" w:hAnsiTheme="minorBidi"/>
          <w:sz w:val="34"/>
          <w:szCs w:val="34"/>
        </w:rPr>
        <w:t>(Future Work)</w:t>
      </w:r>
    </w:p>
    <w:p w14:paraId="2F451B6F" w14:textId="77777777" w:rsidR="00F73365" w:rsidRPr="000277E4" w:rsidRDefault="000D0A01">
      <w:pPr>
        <w:rPr>
          <w:rFonts w:asciiTheme="minorBidi" w:hAnsiTheme="minorBidi"/>
          <w:sz w:val="34"/>
          <w:szCs w:val="34"/>
        </w:rPr>
      </w:pPr>
      <w:r w:rsidRPr="000277E4">
        <w:rPr>
          <w:rFonts w:asciiTheme="minorBidi" w:hAnsiTheme="minorBidi"/>
          <w:sz w:val="34"/>
          <w:szCs w:val="34"/>
        </w:rPr>
        <w:t>- TF-IDF from scikit-learn (text vectorization)</w:t>
      </w:r>
    </w:p>
    <w:p w14:paraId="093A2C39" w14:textId="38880E13" w:rsidR="00F73365" w:rsidRPr="000277E4" w:rsidRDefault="000D0A01">
      <w:pPr>
        <w:rPr>
          <w:rFonts w:asciiTheme="minorBidi" w:hAnsiTheme="minorBidi"/>
          <w:sz w:val="34"/>
          <w:szCs w:val="34"/>
        </w:rPr>
      </w:pPr>
      <w:r w:rsidRPr="000277E4">
        <w:rPr>
          <w:rFonts w:asciiTheme="minorBidi" w:hAnsiTheme="minorBidi"/>
          <w:sz w:val="34"/>
          <w:szCs w:val="34"/>
        </w:rPr>
        <w:t xml:space="preserve">- </w:t>
      </w:r>
      <w:r w:rsidR="00445B3B">
        <w:rPr>
          <w:rFonts w:asciiTheme="minorBidi" w:hAnsiTheme="minorBidi"/>
          <w:sz w:val="34"/>
          <w:szCs w:val="34"/>
        </w:rPr>
        <w:t>Logistic Regression</w:t>
      </w:r>
      <w:r w:rsidRPr="000277E4">
        <w:rPr>
          <w:rFonts w:asciiTheme="minorBidi" w:hAnsiTheme="minorBidi"/>
          <w:sz w:val="34"/>
          <w:szCs w:val="34"/>
        </w:rPr>
        <w:t xml:space="preserve"> (classification model)</w:t>
      </w:r>
    </w:p>
    <w:p w14:paraId="17BF3158" w14:textId="77777777" w:rsidR="00F73365" w:rsidRPr="000277E4" w:rsidRDefault="000D0A01">
      <w:pPr>
        <w:rPr>
          <w:rFonts w:asciiTheme="minorBidi" w:hAnsiTheme="minorBidi"/>
          <w:sz w:val="34"/>
          <w:szCs w:val="34"/>
        </w:rPr>
      </w:pPr>
      <w:r w:rsidRPr="000277E4">
        <w:rPr>
          <w:rFonts w:asciiTheme="minorBidi" w:hAnsiTheme="minorBidi"/>
          <w:sz w:val="34"/>
          <w:szCs w:val="34"/>
        </w:rPr>
        <w:t>- Google Speech API (convert audio to text)</w:t>
      </w:r>
      <w:r w:rsidR="003E407E" w:rsidRPr="000277E4">
        <w:rPr>
          <w:rFonts w:asciiTheme="minorBidi" w:hAnsiTheme="minorBidi" w:hint="cs"/>
          <w:sz w:val="34"/>
          <w:szCs w:val="34"/>
          <w:rtl/>
        </w:rPr>
        <w:t xml:space="preserve"> </w:t>
      </w:r>
      <w:r w:rsidR="003E407E" w:rsidRPr="000277E4">
        <w:rPr>
          <w:rFonts w:asciiTheme="minorBidi" w:hAnsiTheme="minorBidi"/>
          <w:sz w:val="34"/>
          <w:szCs w:val="34"/>
        </w:rPr>
        <w:t>(Future Work)</w:t>
      </w:r>
    </w:p>
    <w:p w14:paraId="1CD4BE02" w14:textId="77777777" w:rsidR="00F73365" w:rsidRPr="000277E4" w:rsidRDefault="000D0A01">
      <w:pPr>
        <w:rPr>
          <w:rFonts w:asciiTheme="minorBidi" w:hAnsiTheme="minorBidi"/>
          <w:sz w:val="34"/>
          <w:szCs w:val="34"/>
        </w:rPr>
      </w:pPr>
      <w:r w:rsidRPr="000277E4">
        <w:rPr>
          <w:rFonts w:asciiTheme="minorBidi" w:hAnsiTheme="minorBidi"/>
          <w:sz w:val="34"/>
          <w:szCs w:val="34"/>
        </w:rPr>
        <w:t>- Pandas, NumPy (data handling)</w:t>
      </w:r>
    </w:p>
    <w:p w14:paraId="288A1FAE" w14:textId="577247A0" w:rsidR="00F73365" w:rsidRPr="000277E4" w:rsidRDefault="000D0A01" w:rsidP="00A605E8">
      <w:pPr>
        <w:rPr>
          <w:rFonts w:asciiTheme="minorBidi" w:hAnsiTheme="minorBidi"/>
          <w:sz w:val="34"/>
          <w:szCs w:val="34"/>
        </w:rPr>
      </w:pPr>
      <w:r w:rsidRPr="000277E4">
        <w:rPr>
          <w:rFonts w:asciiTheme="minorBidi" w:hAnsiTheme="minorBidi"/>
          <w:sz w:val="34"/>
          <w:szCs w:val="34"/>
        </w:rPr>
        <w:t xml:space="preserve">- </w:t>
      </w:r>
      <w:r w:rsidR="00445B3B">
        <w:rPr>
          <w:rFonts w:asciiTheme="minorBidi" w:hAnsiTheme="minorBidi"/>
          <w:sz w:val="34"/>
          <w:szCs w:val="34"/>
        </w:rPr>
        <w:t xml:space="preserve">Colab </w:t>
      </w:r>
      <w:r w:rsidRPr="000277E4">
        <w:rPr>
          <w:rFonts w:asciiTheme="minorBidi" w:hAnsiTheme="minorBidi"/>
          <w:sz w:val="34"/>
          <w:szCs w:val="34"/>
        </w:rPr>
        <w:t xml:space="preserve">Notebook / </w:t>
      </w:r>
      <w:r w:rsidR="00445B3B" w:rsidRPr="000277E4">
        <w:rPr>
          <w:rFonts w:asciiTheme="minorBidi" w:hAnsiTheme="minorBidi"/>
          <w:sz w:val="34"/>
          <w:szCs w:val="34"/>
        </w:rPr>
        <w:t xml:space="preserve">Jupyter </w:t>
      </w:r>
      <w:r w:rsidR="00A605E8" w:rsidRPr="000277E4">
        <w:rPr>
          <w:rFonts w:asciiTheme="minorBidi" w:hAnsiTheme="minorBidi"/>
          <w:sz w:val="34"/>
          <w:szCs w:val="34"/>
        </w:rPr>
        <w:t>Notebook</w:t>
      </w:r>
      <w:r w:rsidRPr="000277E4">
        <w:rPr>
          <w:rFonts w:asciiTheme="minorBidi" w:hAnsiTheme="minorBidi"/>
          <w:sz w:val="34"/>
          <w:szCs w:val="34"/>
        </w:rPr>
        <w:t xml:space="preserve"> (development)</w:t>
      </w:r>
    </w:p>
    <w:p w14:paraId="55EE1E97" w14:textId="77777777" w:rsidR="00F73365" w:rsidRPr="000277E4" w:rsidRDefault="00F73365">
      <w:pPr>
        <w:rPr>
          <w:rFonts w:asciiTheme="minorBidi" w:hAnsiTheme="minorBidi"/>
          <w:sz w:val="34"/>
          <w:szCs w:val="34"/>
        </w:rPr>
      </w:pPr>
    </w:p>
    <w:p w14:paraId="2B187287" w14:textId="77777777" w:rsidR="00F73365" w:rsidRPr="000277E4" w:rsidRDefault="000D0A01" w:rsidP="00C425FD">
      <w:pPr>
        <w:rPr>
          <w:rFonts w:asciiTheme="minorBidi" w:hAnsiTheme="minorBidi"/>
          <w:b/>
          <w:bCs/>
          <w:sz w:val="34"/>
          <w:szCs w:val="34"/>
        </w:rPr>
      </w:pPr>
      <w:r w:rsidRPr="000277E4">
        <w:rPr>
          <w:rFonts w:asciiTheme="minorBidi" w:hAnsiTheme="minorBidi"/>
          <w:b/>
          <w:bCs/>
          <w:sz w:val="34"/>
          <w:szCs w:val="34"/>
        </w:rPr>
        <w:t>5.2 Dataset</w:t>
      </w:r>
    </w:p>
    <w:p w14:paraId="63EE7F8E" w14:textId="5F126E5D" w:rsidR="00F73365" w:rsidRPr="000277E4" w:rsidRDefault="000D0A01">
      <w:pPr>
        <w:rPr>
          <w:rFonts w:asciiTheme="minorBidi" w:hAnsiTheme="minorBidi"/>
          <w:sz w:val="34"/>
          <w:szCs w:val="34"/>
        </w:rPr>
      </w:pPr>
      <w:r w:rsidRPr="000277E4">
        <w:rPr>
          <w:rFonts w:asciiTheme="minorBidi" w:hAnsiTheme="minorBidi"/>
          <w:sz w:val="34"/>
          <w:szCs w:val="34"/>
        </w:rPr>
        <w:t xml:space="preserve">- YouTube </w:t>
      </w:r>
      <w:r w:rsidR="00384C43">
        <w:rPr>
          <w:rFonts w:asciiTheme="minorBidi" w:hAnsiTheme="minorBidi"/>
          <w:sz w:val="34"/>
          <w:szCs w:val="34"/>
        </w:rPr>
        <w:t xml:space="preserve">and Twitter </w:t>
      </w:r>
      <w:r w:rsidRPr="000277E4">
        <w:rPr>
          <w:rFonts w:asciiTheme="minorBidi" w:hAnsiTheme="minorBidi"/>
          <w:sz w:val="34"/>
          <w:szCs w:val="34"/>
        </w:rPr>
        <w:t>Comments: Labeled as positive or negative.</w:t>
      </w:r>
    </w:p>
    <w:p w14:paraId="4FA0549C" w14:textId="77777777" w:rsidR="00F73365" w:rsidRPr="000277E4" w:rsidRDefault="000D0A01">
      <w:pPr>
        <w:rPr>
          <w:rFonts w:asciiTheme="minorBidi" w:hAnsiTheme="minorBidi"/>
          <w:sz w:val="34"/>
          <w:szCs w:val="34"/>
        </w:rPr>
      </w:pPr>
      <w:r w:rsidRPr="000277E4">
        <w:rPr>
          <w:rFonts w:asciiTheme="minorBidi" w:hAnsiTheme="minorBidi"/>
          <w:sz w:val="34"/>
          <w:szCs w:val="34"/>
        </w:rPr>
        <w:t>- Voice Samples: Recorded using microphone to test live emotion prediction.</w:t>
      </w:r>
    </w:p>
    <w:p w14:paraId="54DABF56" w14:textId="77777777" w:rsidR="00F73365" w:rsidRPr="000277E4" w:rsidRDefault="00F73365">
      <w:pPr>
        <w:rPr>
          <w:rFonts w:asciiTheme="minorBidi" w:hAnsiTheme="minorBidi"/>
          <w:b/>
          <w:bCs/>
          <w:sz w:val="34"/>
          <w:szCs w:val="34"/>
        </w:rPr>
      </w:pPr>
    </w:p>
    <w:p w14:paraId="66EB17D6" w14:textId="77777777" w:rsidR="00F73365" w:rsidRPr="000277E4" w:rsidRDefault="000D0A01" w:rsidP="00C425FD">
      <w:pPr>
        <w:rPr>
          <w:rFonts w:asciiTheme="minorBidi" w:hAnsiTheme="minorBidi"/>
          <w:b/>
          <w:bCs/>
          <w:sz w:val="34"/>
          <w:szCs w:val="34"/>
        </w:rPr>
      </w:pPr>
      <w:r w:rsidRPr="000277E4">
        <w:rPr>
          <w:rFonts w:asciiTheme="minorBidi" w:hAnsiTheme="minorBidi"/>
          <w:b/>
          <w:bCs/>
          <w:sz w:val="34"/>
          <w:szCs w:val="34"/>
        </w:rPr>
        <w:t>5.3 Data Preprocessing</w:t>
      </w:r>
    </w:p>
    <w:p w14:paraId="63FE6586" w14:textId="77777777" w:rsidR="00F73365" w:rsidRPr="000277E4" w:rsidRDefault="000D0A01">
      <w:pPr>
        <w:rPr>
          <w:rFonts w:asciiTheme="minorBidi" w:hAnsiTheme="minorBidi"/>
          <w:sz w:val="34"/>
          <w:szCs w:val="34"/>
        </w:rPr>
      </w:pPr>
      <w:r w:rsidRPr="000277E4">
        <w:rPr>
          <w:rFonts w:asciiTheme="minorBidi" w:hAnsiTheme="minorBidi"/>
          <w:sz w:val="34"/>
          <w:szCs w:val="34"/>
        </w:rPr>
        <w:t>- Clean text: lowercase, remove punctuation and stopwords.</w:t>
      </w:r>
    </w:p>
    <w:p w14:paraId="3189BE64" w14:textId="77777777" w:rsidR="00F73365" w:rsidRDefault="000D0A01">
      <w:pPr>
        <w:rPr>
          <w:rFonts w:asciiTheme="minorBidi" w:hAnsiTheme="minorBidi"/>
          <w:sz w:val="34"/>
          <w:szCs w:val="34"/>
        </w:rPr>
      </w:pPr>
      <w:r w:rsidRPr="000277E4">
        <w:rPr>
          <w:rFonts w:asciiTheme="minorBidi" w:hAnsiTheme="minorBidi"/>
          <w:sz w:val="34"/>
          <w:szCs w:val="34"/>
        </w:rPr>
        <w:t>- Tokenize text into words.</w:t>
      </w:r>
    </w:p>
    <w:p w14:paraId="49A8CB4F" w14:textId="4F4693B4" w:rsidR="00384C43" w:rsidRDefault="00384C43" w:rsidP="00384C43">
      <w:pPr>
        <w:rPr>
          <w:rFonts w:asciiTheme="minorBidi" w:hAnsiTheme="minorBidi"/>
          <w:sz w:val="34"/>
          <w:szCs w:val="34"/>
        </w:rPr>
      </w:pPr>
      <w:r w:rsidRPr="000277E4">
        <w:rPr>
          <w:rFonts w:asciiTheme="minorBidi" w:hAnsiTheme="minorBidi"/>
          <w:sz w:val="34"/>
          <w:szCs w:val="34"/>
        </w:rPr>
        <w:t xml:space="preserve">- </w:t>
      </w:r>
      <w:r w:rsidRPr="00384C43">
        <w:rPr>
          <w:rFonts w:asciiTheme="minorBidi" w:hAnsiTheme="minorBidi"/>
          <w:sz w:val="34"/>
          <w:szCs w:val="34"/>
        </w:rPr>
        <w:t>Lemmatizing</w:t>
      </w:r>
      <w:r>
        <w:rPr>
          <w:rFonts w:asciiTheme="minorBidi" w:hAnsiTheme="minorBidi"/>
          <w:sz w:val="34"/>
          <w:szCs w:val="34"/>
        </w:rPr>
        <w:t xml:space="preserve"> sentence</w:t>
      </w:r>
      <w:r w:rsidRPr="000277E4">
        <w:rPr>
          <w:rFonts w:asciiTheme="minorBidi" w:hAnsiTheme="minorBidi"/>
          <w:sz w:val="34"/>
          <w:szCs w:val="34"/>
        </w:rPr>
        <w:t xml:space="preserve"> </w:t>
      </w:r>
      <w:r>
        <w:rPr>
          <w:rFonts w:asciiTheme="minorBidi" w:hAnsiTheme="minorBidi"/>
          <w:sz w:val="34"/>
          <w:szCs w:val="34"/>
        </w:rPr>
        <w:t xml:space="preserve">by </w:t>
      </w:r>
      <w:r w:rsidRPr="00384C43">
        <w:rPr>
          <w:rFonts w:asciiTheme="minorBidi" w:hAnsiTheme="minorBidi"/>
          <w:sz w:val="34"/>
          <w:szCs w:val="34"/>
        </w:rPr>
        <w:t xml:space="preserve">reducing words to their </w:t>
      </w:r>
      <w:r w:rsidRPr="00384C43">
        <w:rPr>
          <w:rFonts w:asciiTheme="minorBidi" w:hAnsiTheme="minorBidi"/>
          <w:b/>
          <w:bCs/>
          <w:sz w:val="34"/>
          <w:szCs w:val="34"/>
        </w:rPr>
        <w:t>base form</w:t>
      </w:r>
    </w:p>
    <w:p w14:paraId="0C59CDB6" w14:textId="0436E982" w:rsidR="00F73365" w:rsidRPr="000277E4" w:rsidRDefault="000D0A01">
      <w:pPr>
        <w:rPr>
          <w:rFonts w:asciiTheme="minorBidi" w:hAnsiTheme="minorBidi"/>
          <w:sz w:val="34"/>
          <w:szCs w:val="34"/>
        </w:rPr>
      </w:pPr>
      <w:r w:rsidRPr="000277E4">
        <w:rPr>
          <w:rFonts w:asciiTheme="minorBidi" w:hAnsiTheme="minorBidi"/>
          <w:sz w:val="34"/>
          <w:szCs w:val="34"/>
        </w:rPr>
        <w:t>- Vectorize using TF-IDF.</w:t>
      </w:r>
    </w:p>
    <w:p w14:paraId="6C356840" w14:textId="77777777" w:rsidR="00F73365" w:rsidRPr="000277E4" w:rsidRDefault="000D0A01">
      <w:pPr>
        <w:rPr>
          <w:rFonts w:asciiTheme="minorBidi" w:hAnsiTheme="minorBidi"/>
          <w:sz w:val="34"/>
          <w:szCs w:val="34"/>
        </w:rPr>
      </w:pPr>
      <w:r w:rsidRPr="000277E4">
        <w:rPr>
          <w:rFonts w:asciiTheme="minorBidi" w:hAnsiTheme="minorBidi"/>
          <w:sz w:val="34"/>
          <w:szCs w:val="34"/>
        </w:rPr>
        <w:t>- Label text for training.</w:t>
      </w:r>
    </w:p>
    <w:p w14:paraId="57ED54BD" w14:textId="77777777" w:rsidR="00F73365" w:rsidRPr="000277E4" w:rsidRDefault="00F73365">
      <w:pPr>
        <w:rPr>
          <w:rFonts w:asciiTheme="minorBidi" w:hAnsiTheme="minorBidi"/>
          <w:sz w:val="34"/>
          <w:szCs w:val="34"/>
        </w:rPr>
      </w:pPr>
    </w:p>
    <w:p w14:paraId="46D8A94E" w14:textId="77777777" w:rsidR="00F73365" w:rsidRPr="000277E4" w:rsidRDefault="000D0A01" w:rsidP="00C425FD">
      <w:pPr>
        <w:rPr>
          <w:rFonts w:asciiTheme="minorBidi" w:hAnsiTheme="minorBidi"/>
          <w:b/>
          <w:bCs/>
          <w:sz w:val="34"/>
          <w:szCs w:val="34"/>
        </w:rPr>
      </w:pPr>
      <w:r w:rsidRPr="000277E4">
        <w:rPr>
          <w:rFonts w:asciiTheme="minorBidi" w:hAnsiTheme="minorBidi"/>
          <w:b/>
          <w:bCs/>
          <w:sz w:val="34"/>
          <w:szCs w:val="34"/>
        </w:rPr>
        <w:t>5.4 Model Training</w:t>
      </w:r>
    </w:p>
    <w:p w14:paraId="00E3FC97" w14:textId="2AD03EA9" w:rsidR="00F73365" w:rsidRPr="000277E4" w:rsidRDefault="000D0A01">
      <w:pPr>
        <w:rPr>
          <w:rFonts w:asciiTheme="minorBidi" w:hAnsiTheme="minorBidi"/>
          <w:sz w:val="34"/>
          <w:szCs w:val="34"/>
        </w:rPr>
      </w:pPr>
      <w:r w:rsidRPr="000277E4">
        <w:rPr>
          <w:rFonts w:asciiTheme="minorBidi" w:hAnsiTheme="minorBidi"/>
          <w:sz w:val="34"/>
          <w:szCs w:val="34"/>
        </w:rPr>
        <w:t>- Model: Multinomial Naïve Bayes</w:t>
      </w:r>
      <w:r w:rsidR="00A605E8" w:rsidRPr="000277E4">
        <w:rPr>
          <w:rFonts w:asciiTheme="minorBidi" w:hAnsiTheme="minorBidi"/>
          <w:sz w:val="34"/>
          <w:szCs w:val="34"/>
        </w:rPr>
        <w:t>- Logistic Regression-Linear Svc</w:t>
      </w:r>
      <w:r w:rsidR="00384C43">
        <w:rPr>
          <w:rFonts w:asciiTheme="minorBidi" w:hAnsiTheme="minorBidi"/>
          <w:sz w:val="34"/>
          <w:szCs w:val="34"/>
        </w:rPr>
        <w:t xml:space="preserve"> – Random Forest</w:t>
      </w:r>
    </w:p>
    <w:p w14:paraId="455DEBDF" w14:textId="77777777" w:rsidR="00F73365" w:rsidRPr="000277E4" w:rsidRDefault="000D0A01" w:rsidP="00CB6D1F">
      <w:pPr>
        <w:rPr>
          <w:rFonts w:asciiTheme="minorBidi" w:hAnsiTheme="minorBidi"/>
          <w:sz w:val="34"/>
          <w:szCs w:val="34"/>
        </w:rPr>
      </w:pPr>
      <w:r w:rsidRPr="000277E4">
        <w:rPr>
          <w:rFonts w:asciiTheme="minorBidi" w:hAnsiTheme="minorBidi"/>
          <w:sz w:val="34"/>
          <w:szCs w:val="34"/>
        </w:rPr>
        <w:t xml:space="preserve">- Training/Test Split: </w:t>
      </w:r>
      <w:r w:rsidR="00CB6D1F" w:rsidRPr="000277E4">
        <w:rPr>
          <w:rFonts w:asciiTheme="minorBidi" w:hAnsiTheme="minorBidi"/>
          <w:sz w:val="34"/>
          <w:szCs w:val="34"/>
        </w:rPr>
        <w:t>70</w:t>
      </w:r>
      <w:r w:rsidRPr="000277E4">
        <w:rPr>
          <w:rFonts w:asciiTheme="minorBidi" w:hAnsiTheme="minorBidi"/>
          <w:sz w:val="34"/>
          <w:szCs w:val="34"/>
        </w:rPr>
        <w:t>/</w:t>
      </w:r>
      <w:r w:rsidR="00CB6D1F" w:rsidRPr="000277E4">
        <w:rPr>
          <w:rFonts w:asciiTheme="minorBidi" w:hAnsiTheme="minorBidi"/>
          <w:sz w:val="34"/>
          <w:szCs w:val="34"/>
        </w:rPr>
        <w:t>30</w:t>
      </w:r>
    </w:p>
    <w:p w14:paraId="3F2E9AA3" w14:textId="77777777" w:rsidR="00F73365" w:rsidRDefault="000D0A01">
      <w:pPr>
        <w:rPr>
          <w:rFonts w:asciiTheme="minorBidi" w:hAnsiTheme="minorBidi"/>
          <w:sz w:val="34"/>
          <w:szCs w:val="34"/>
        </w:rPr>
      </w:pPr>
      <w:r w:rsidRPr="000277E4">
        <w:rPr>
          <w:rFonts w:asciiTheme="minorBidi" w:hAnsiTheme="minorBidi"/>
          <w:sz w:val="34"/>
          <w:szCs w:val="34"/>
        </w:rPr>
        <w:t>- Metric: Accuracy (target &gt; 85%)</w:t>
      </w:r>
    </w:p>
    <w:p w14:paraId="4B44A61B" w14:textId="3D0B68DF" w:rsidR="00384C43" w:rsidRDefault="00384C43" w:rsidP="00384C43">
      <w:pPr>
        <w:rPr>
          <w:rFonts w:asciiTheme="minorBidi" w:hAnsiTheme="minorBidi"/>
          <w:sz w:val="34"/>
          <w:szCs w:val="34"/>
        </w:rPr>
      </w:pPr>
    </w:p>
    <w:p w14:paraId="79EF2F3C" w14:textId="77777777" w:rsidR="00F73365" w:rsidRPr="000277E4" w:rsidRDefault="00F73365">
      <w:pPr>
        <w:rPr>
          <w:rFonts w:asciiTheme="minorBidi" w:hAnsiTheme="minorBidi"/>
          <w:b/>
          <w:bCs/>
          <w:sz w:val="34"/>
          <w:szCs w:val="34"/>
        </w:rPr>
      </w:pPr>
    </w:p>
    <w:p w14:paraId="67F410B3" w14:textId="77777777" w:rsidR="00F73365" w:rsidRPr="000277E4" w:rsidRDefault="000D0A01" w:rsidP="00BA0A4C">
      <w:pPr>
        <w:rPr>
          <w:rFonts w:asciiTheme="minorBidi" w:hAnsiTheme="minorBidi"/>
          <w:b/>
          <w:bCs/>
          <w:sz w:val="34"/>
          <w:szCs w:val="34"/>
        </w:rPr>
      </w:pPr>
      <w:r w:rsidRPr="000277E4">
        <w:rPr>
          <w:rFonts w:asciiTheme="minorBidi" w:hAnsiTheme="minorBidi"/>
          <w:b/>
          <w:bCs/>
          <w:sz w:val="34"/>
          <w:szCs w:val="34"/>
        </w:rPr>
        <w:t>5.5 Speech Integration</w:t>
      </w:r>
    </w:p>
    <w:p w14:paraId="19317F44" w14:textId="77777777" w:rsidR="00F73365" w:rsidRPr="000277E4" w:rsidRDefault="000D0A01">
      <w:pPr>
        <w:rPr>
          <w:rFonts w:asciiTheme="minorBidi" w:hAnsiTheme="minorBidi"/>
          <w:sz w:val="34"/>
          <w:szCs w:val="34"/>
        </w:rPr>
      </w:pPr>
      <w:r w:rsidRPr="000277E4">
        <w:rPr>
          <w:rFonts w:asciiTheme="minorBidi" w:hAnsiTheme="minorBidi"/>
          <w:sz w:val="34"/>
          <w:szCs w:val="34"/>
        </w:rPr>
        <w:t>- Record speech</w:t>
      </w:r>
    </w:p>
    <w:p w14:paraId="1AEC1E2F" w14:textId="77777777" w:rsidR="00F73365" w:rsidRPr="000277E4" w:rsidRDefault="000D0A01">
      <w:pPr>
        <w:rPr>
          <w:rFonts w:asciiTheme="minorBidi" w:hAnsiTheme="minorBidi"/>
          <w:sz w:val="34"/>
          <w:szCs w:val="34"/>
        </w:rPr>
      </w:pPr>
      <w:r w:rsidRPr="000277E4">
        <w:rPr>
          <w:rFonts w:asciiTheme="minorBidi" w:hAnsiTheme="minorBidi"/>
          <w:sz w:val="34"/>
          <w:szCs w:val="34"/>
        </w:rPr>
        <w:t>- Convert to text</w:t>
      </w:r>
    </w:p>
    <w:p w14:paraId="6F4EB9AD" w14:textId="77777777" w:rsidR="00F73365" w:rsidRPr="000277E4" w:rsidRDefault="000D0A01">
      <w:pPr>
        <w:rPr>
          <w:rFonts w:asciiTheme="minorBidi" w:hAnsiTheme="minorBidi"/>
          <w:sz w:val="34"/>
          <w:szCs w:val="34"/>
        </w:rPr>
      </w:pPr>
      <w:r w:rsidRPr="000277E4">
        <w:rPr>
          <w:rFonts w:asciiTheme="minorBidi" w:hAnsiTheme="minorBidi"/>
          <w:sz w:val="34"/>
          <w:szCs w:val="34"/>
        </w:rPr>
        <w:t>- Clean and vectorize</w:t>
      </w:r>
    </w:p>
    <w:p w14:paraId="3A36226D" w14:textId="77777777" w:rsidR="00F73365" w:rsidRPr="000277E4" w:rsidRDefault="000D0A01" w:rsidP="002F09B4">
      <w:pPr>
        <w:rPr>
          <w:rFonts w:asciiTheme="minorBidi" w:hAnsiTheme="minorBidi"/>
          <w:sz w:val="34"/>
          <w:szCs w:val="34"/>
        </w:rPr>
      </w:pPr>
      <w:r w:rsidRPr="000277E4">
        <w:rPr>
          <w:rFonts w:asciiTheme="minorBidi" w:hAnsiTheme="minorBidi"/>
          <w:sz w:val="34"/>
          <w:szCs w:val="34"/>
        </w:rPr>
        <w:t>- Predict using trained model</w:t>
      </w:r>
    </w:p>
    <w:p w14:paraId="49D37DBF" w14:textId="77777777" w:rsidR="00F73365" w:rsidRPr="000277E4" w:rsidRDefault="000D0A01" w:rsidP="007F192F">
      <w:pPr>
        <w:rPr>
          <w:rFonts w:asciiTheme="minorBidi" w:hAnsiTheme="minorBidi"/>
          <w:b/>
          <w:bCs/>
          <w:sz w:val="34"/>
          <w:szCs w:val="34"/>
          <w:rtl/>
          <w:lang w:bidi="ar-EG"/>
        </w:rPr>
      </w:pPr>
      <w:r w:rsidRPr="000277E4">
        <w:rPr>
          <w:rFonts w:asciiTheme="minorBidi" w:hAnsiTheme="minorBidi"/>
          <w:b/>
          <w:bCs/>
          <w:sz w:val="34"/>
          <w:szCs w:val="34"/>
        </w:rPr>
        <w:t>5.6 Sample Code</w:t>
      </w:r>
    </w:p>
    <w:p w14:paraId="518BF389" w14:textId="77777777" w:rsidR="00F73365" w:rsidRPr="000277E4" w:rsidRDefault="002F09B4">
      <w:pPr>
        <w:rPr>
          <w:rFonts w:asciiTheme="minorBidi" w:hAnsiTheme="minorBidi"/>
          <w:b/>
          <w:bCs/>
          <w:sz w:val="34"/>
          <w:szCs w:val="34"/>
        </w:rPr>
      </w:pPr>
      <w:r w:rsidRPr="000277E4">
        <w:rPr>
          <w:rFonts w:asciiTheme="minorBidi" w:hAnsiTheme="minorBidi"/>
          <w:b/>
          <w:bCs/>
          <w:noProof/>
          <w:sz w:val="34"/>
          <w:szCs w:val="34"/>
        </w:rPr>
        <w:drawing>
          <wp:inline distT="0" distB="0" distL="0" distR="0" wp14:anchorId="2EE0F94C" wp14:editId="07C896E1">
            <wp:extent cx="6028841" cy="33166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066496" cy="3337352"/>
                    </a:xfrm>
                    <a:prstGeom prst="rect">
                      <a:avLst/>
                    </a:prstGeom>
                  </pic:spPr>
                </pic:pic>
              </a:graphicData>
            </a:graphic>
          </wp:inline>
        </w:drawing>
      </w:r>
    </w:p>
    <w:p w14:paraId="010A9EDF" w14:textId="77777777" w:rsidR="002F09B4" w:rsidRPr="000277E4" w:rsidRDefault="002F09B4">
      <w:pPr>
        <w:rPr>
          <w:rFonts w:asciiTheme="minorBidi" w:hAnsiTheme="minorBidi"/>
          <w:b/>
          <w:bCs/>
          <w:sz w:val="34"/>
          <w:szCs w:val="34"/>
        </w:rPr>
      </w:pPr>
    </w:p>
    <w:p w14:paraId="0F7D8B29" w14:textId="77777777" w:rsidR="002F09B4" w:rsidRPr="000277E4" w:rsidRDefault="002F09B4">
      <w:pPr>
        <w:rPr>
          <w:rFonts w:asciiTheme="minorBidi" w:hAnsiTheme="minorBidi"/>
          <w:b/>
          <w:bCs/>
          <w:sz w:val="34"/>
          <w:szCs w:val="34"/>
        </w:rPr>
      </w:pPr>
    </w:p>
    <w:p w14:paraId="5E505592" w14:textId="77777777" w:rsidR="002F09B4" w:rsidRPr="000277E4" w:rsidRDefault="00364796">
      <w:pPr>
        <w:rPr>
          <w:rFonts w:asciiTheme="minorBidi" w:hAnsiTheme="minorBidi"/>
          <w:b/>
          <w:bCs/>
          <w:sz w:val="34"/>
          <w:szCs w:val="34"/>
        </w:rPr>
      </w:pPr>
      <w:r w:rsidRPr="000277E4">
        <w:rPr>
          <w:rFonts w:asciiTheme="minorBidi" w:hAnsiTheme="minorBidi"/>
          <w:b/>
          <w:bCs/>
          <w:noProof/>
          <w:sz w:val="34"/>
          <w:szCs w:val="34"/>
        </w:rPr>
        <w:drawing>
          <wp:anchor distT="0" distB="0" distL="114300" distR="114300" simplePos="0" relativeHeight="251662336" behindDoc="1" locked="0" layoutInCell="1" allowOverlap="1" wp14:anchorId="3550E70B" wp14:editId="7BBC5866">
            <wp:simplePos x="0" y="0"/>
            <wp:positionH relativeFrom="column">
              <wp:posOffset>324485</wp:posOffset>
            </wp:positionH>
            <wp:positionV relativeFrom="paragraph">
              <wp:posOffset>241300</wp:posOffset>
            </wp:positionV>
            <wp:extent cx="5563870" cy="2684145"/>
            <wp:effectExtent l="0" t="0" r="0" b="19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563870" cy="2684145"/>
                    </a:xfrm>
                    <a:prstGeom prst="rect">
                      <a:avLst/>
                    </a:prstGeom>
                  </pic:spPr>
                </pic:pic>
              </a:graphicData>
            </a:graphic>
            <wp14:sizeRelH relativeFrom="page">
              <wp14:pctWidth>0</wp14:pctWidth>
            </wp14:sizeRelH>
            <wp14:sizeRelV relativeFrom="page">
              <wp14:pctHeight>0</wp14:pctHeight>
            </wp14:sizeRelV>
          </wp:anchor>
        </w:drawing>
      </w:r>
    </w:p>
    <w:p w14:paraId="4AEFB7CA" w14:textId="77777777" w:rsidR="005401F2" w:rsidRPr="000277E4" w:rsidRDefault="005401F2">
      <w:pPr>
        <w:rPr>
          <w:rFonts w:asciiTheme="minorBidi" w:hAnsiTheme="minorBidi"/>
          <w:b/>
          <w:bCs/>
          <w:sz w:val="34"/>
          <w:szCs w:val="34"/>
        </w:rPr>
      </w:pPr>
    </w:p>
    <w:p w14:paraId="696A9832" w14:textId="77777777" w:rsidR="005401F2" w:rsidRPr="000277E4" w:rsidRDefault="005401F2">
      <w:pPr>
        <w:rPr>
          <w:rFonts w:asciiTheme="minorBidi" w:hAnsiTheme="minorBidi"/>
          <w:b/>
          <w:bCs/>
          <w:sz w:val="34"/>
          <w:szCs w:val="34"/>
        </w:rPr>
      </w:pPr>
    </w:p>
    <w:p w14:paraId="395DB1DF" w14:textId="77777777" w:rsidR="005401F2" w:rsidRPr="000277E4" w:rsidRDefault="005401F2">
      <w:pPr>
        <w:rPr>
          <w:rFonts w:asciiTheme="minorBidi" w:hAnsiTheme="minorBidi"/>
          <w:b/>
          <w:bCs/>
          <w:sz w:val="34"/>
          <w:szCs w:val="34"/>
        </w:rPr>
      </w:pPr>
    </w:p>
    <w:p w14:paraId="5A7D8D94" w14:textId="77777777" w:rsidR="005401F2" w:rsidRPr="000277E4" w:rsidRDefault="005401F2">
      <w:pPr>
        <w:rPr>
          <w:rFonts w:asciiTheme="minorBidi" w:hAnsiTheme="minorBidi"/>
          <w:b/>
          <w:bCs/>
          <w:sz w:val="34"/>
          <w:szCs w:val="34"/>
        </w:rPr>
      </w:pPr>
    </w:p>
    <w:p w14:paraId="1DAD513E" w14:textId="77777777" w:rsidR="005401F2" w:rsidRPr="000277E4" w:rsidRDefault="005401F2">
      <w:pPr>
        <w:rPr>
          <w:rFonts w:asciiTheme="minorBidi" w:hAnsiTheme="minorBidi"/>
          <w:b/>
          <w:bCs/>
          <w:sz w:val="34"/>
          <w:szCs w:val="34"/>
        </w:rPr>
      </w:pPr>
    </w:p>
    <w:p w14:paraId="1D126F46" w14:textId="77777777" w:rsidR="002F09B4" w:rsidRPr="000277E4" w:rsidRDefault="002F09B4">
      <w:pPr>
        <w:rPr>
          <w:rFonts w:asciiTheme="minorBidi" w:hAnsiTheme="minorBidi"/>
          <w:b/>
          <w:bCs/>
          <w:sz w:val="34"/>
          <w:szCs w:val="34"/>
        </w:rPr>
      </w:pPr>
    </w:p>
    <w:p w14:paraId="6743894C" w14:textId="77777777" w:rsidR="002F09B4" w:rsidRPr="000277E4" w:rsidRDefault="002F09B4">
      <w:pPr>
        <w:rPr>
          <w:rFonts w:asciiTheme="minorBidi" w:hAnsiTheme="minorBidi"/>
          <w:b/>
          <w:bCs/>
          <w:sz w:val="34"/>
          <w:szCs w:val="34"/>
        </w:rPr>
      </w:pPr>
    </w:p>
    <w:p w14:paraId="24F723A5" w14:textId="77777777" w:rsidR="002F09B4" w:rsidRPr="000277E4" w:rsidRDefault="000D0A01" w:rsidP="003E407E">
      <w:pPr>
        <w:jc w:val="both"/>
        <w:rPr>
          <w:rFonts w:asciiTheme="minorBidi" w:hAnsiTheme="minorBidi"/>
          <w:b/>
          <w:bCs/>
          <w:sz w:val="34"/>
          <w:szCs w:val="34"/>
          <w:rtl/>
        </w:rPr>
      </w:pPr>
      <w:r w:rsidRPr="000277E4">
        <w:rPr>
          <w:rFonts w:asciiTheme="minorBidi" w:hAnsiTheme="minorBidi"/>
          <w:b/>
          <w:bCs/>
          <w:sz w:val="34"/>
          <w:szCs w:val="34"/>
        </w:rPr>
        <w:t>5.7 Output Examples</w:t>
      </w:r>
    </w:p>
    <w:tbl>
      <w:tblPr>
        <w:tblStyle w:val="MediumGrid3-Accent1"/>
        <w:tblW w:w="7289" w:type="dxa"/>
        <w:tblLook w:val="04A0" w:firstRow="1" w:lastRow="0" w:firstColumn="1" w:lastColumn="0" w:noHBand="0" w:noVBand="1"/>
      </w:tblPr>
      <w:tblGrid>
        <w:gridCol w:w="4904"/>
        <w:gridCol w:w="2385"/>
      </w:tblGrid>
      <w:tr w:rsidR="00C425FD" w:rsidRPr="000277E4" w14:paraId="26C1E9AC" w14:textId="77777777" w:rsidTr="008C2BE7">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0" w:type="auto"/>
            <w:hideMark/>
          </w:tcPr>
          <w:p w14:paraId="381F2E29" w14:textId="77777777" w:rsidR="00C425FD" w:rsidRPr="000277E4" w:rsidRDefault="00C425FD" w:rsidP="00BA0A4C">
            <w:pPr>
              <w:spacing w:after="200" w:line="276" w:lineRule="auto"/>
              <w:rPr>
                <w:rFonts w:asciiTheme="minorBidi" w:hAnsiTheme="minorBidi"/>
                <w:sz w:val="34"/>
                <w:szCs w:val="34"/>
              </w:rPr>
            </w:pPr>
            <w:r w:rsidRPr="000277E4">
              <w:rPr>
                <w:rFonts w:asciiTheme="minorBidi" w:hAnsiTheme="minorBidi"/>
                <w:sz w:val="34"/>
                <w:szCs w:val="34"/>
              </w:rPr>
              <w:t>Input</w:t>
            </w:r>
          </w:p>
        </w:tc>
        <w:tc>
          <w:tcPr>
            <w:tcW w:w="0" w:type="auto"/>
            <w:hideMark/>
          </w:tcPr>
          <w:p w14:paraId="1F3A9DBC" w14:textId="77777777" w:rsidR="00C425FD" w:rsidRPr="000277E4" w:rsidRDefault="00C425FD" w:rsidP="00BA0A4C">
            <w:pPr>
              <w:spacing w:after="200"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sz w:val="34"/>
                <w:szCs w:val="34"/>
              </w:rPr>
            </w:pPr>
            <w:r w:rsidRPr="000277E4">
              <w:rPr>
                <w:rFonts w:asciiTheme="minorBidi" w:hAnsiTheme="minorBidi"/>
                <w:sz w:val="34"/>
                <w:szCs w:val="34"/>
              </w:rPr>
              <w:t>Prediction</w:t>
            </w:r>
          </w:p>
        </w:tc>
      </w:tr>
      <w:tr w:rsidR="00C425FD" w:rsidRPr="000277E4" w14:paraId="609739F9" w14:textId="77777777" w:rsidTr="008C2BE7">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0" w:type="auto"/>
            <w:hideMark/>
          </w:tcPr>
          <w:p w14:paraId="782E440C" w14:textId="77777777" w:rsidR="00C425FD" w:rsidRPr="000277E4" w:rsidRDefault="00C425FD" w:rsidP="00BA0A4C">
            <w:pPr>
              <w:spacing w:after="200" w:line="276" w:lineRule="auto"/>
              <w:rPr>
                <w:rFonts w:asciiTheme="minorBidi" w:hAnsiTheme="minorBidi"/>
                <w:sz w:val="34"/>
                <w:szCs w:val="34"/>
              </w:rPr>
            </w:pPr>
            <w:r w:rsidRPr="000277E4">
              <w:rPr>
                <w:rFonts w:asciiTheme="minorBidi" w:hAnsiTheme="minorBidi"/>
                <w:sz w:val="34"/>
                <w:szCs w:val="34"/>
              </w:rPr>
              <w:t>I really love this video!</w:t>
            </w:r>
          </w:p>
        </w:tc>
        <w:tc>
          <w:tcPr>
            <w:tcW w:w="0" w:type="auto"/>
            <w:hideMark/>
          </w:tcPr>
          <w:p w14:paraId="21F57506" w14:textId="77777777" w:rsidR="00C425FD" w:rsidRPr="000277E4" w:rsidRDefault="00C425FD" w:rsidP="00BA0A4C">
            <w:pPr>
              <w:spacing w:after="200" w:line="276"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34"/>
                <w:szCs w:val="34"/>
              </w:rPr>
            </w:pPr>
            <w:r w:rsidRPr="000277E4">
              <w:rPr>
                <w:rFonts w:asciiTheme="minorBidi" w:hAnsiTheme="minorBidi"/>
                <w:sz w:val="34"/>
                <w:szCs w:val="34"/>
              </w:rPr>
              <w:t>Positive</w:t>
            </w:r>
          </w:p>
        </w:tc>
      </w:tr>
      <w:tr w:rsidR="00C425FD" w:rsidRPr="000277E4" w14:paraId="0106F5A4" w14:textId="77777777" w:rsidTr="008C2BE7">
        <w:trPr>
          <w:trHeight w:val="291"/>
        </w:trPr>
        <w:tc>
          <w:tcPr>
            <w:cnfStyle w:val="001000000000" w:firstRow="0" w:lastRow="0" w:firstColumn="1" w:lastColumn="0" w:oddVBand="0" w:evenVBand="0" w:oddHBand="0" w:evenHBand="0" w:firstRowFirstColumn="0" w:firstRowLastColumn="0" w:lastRowFirstColumn="0" w:lastRowLastColumn="0"/>
            <w:tcW w:w="0" w:type="auto"/>
            <w:hideMark/>
          </w:tcPr>
          <w:p w14:paraId="2497FAA6" w14:textId="77777777" w:rsidR="00C425FD" w:rsidRPr="000277E4" w:rsidRDefault="00C425FD" w:rsidP="00BA0A4C">
            <w:pPr>
              <w:spacing w:after="200" w:line="276" w:lineRule="auto"/>
              <w:rPr>
                <w:rFonts w:asciiTheme="minorBidi" w:hAnsiTheme="minorBidi"/>
                <w:sz w:val="34"/>
                <w:szCs w:val="34"/>
              </w:rPr>
            </w:pPr>
            <w:r w:rsidRPr="000277E4">
              <w:rPr>
                <w:rFonts w:asciiTheme="minorBidi" w:hAnsiTheme="minorBidi"/>
                <w:sz w:val="34"/>
                <w:szCs w:val="34"/>
              </w:rPr>
              <w:t>This is so boring.</w:t>
            </w:r>
          </w:p>
        </w:tc>
        <w:tc>
          <w:tcPr>
            <w:tcW w:w="0" w:type="auto"/>
            <w:hideMark/>
          </w:tcPr>
          <w:p w14:paraId="75776913" w14:textId="77777777" w:rsidR="00C425FD" w:rsidRPr="000277E4" w:rsidRDefault="00C425FD" w:rsidP="00BA0A4C">
            <w:pPr>
              <w:spacing w:after="200"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34"/>
                <w:szCs w:val="34"/>
              </w:rPr>
            </w:pPr>
            <w:r w:rsidRPr="000277E4">
              <w:rPr>
                <w:rFonts w:asciiTheme="minorBidi" w:hAnsiTheme="minorBidi"/>
                <w:sz w:val="34"/>
                <w:szCs w:val="34"/>
              </w:rPr>
              <w:t>Negative</w:t>
            </w:r>
          </w:p>
        </w:tc>
      </w:tr>
      <w:tr w:rsidR="00C425FD" w:rsidRPr="000277E4" w14:paraId="6DF3C27E" w14:textId="77777777" w:rsidTr="008C2BE7">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0" w:type="auto"/>
            <w:hideMark/>
          </w:tcPr>
          <w:p w14:paraId="030A5240" w14:textId="77777777" w:rsidR="00C425FD" w:rsidRPr="000277E4" w:rsidRDefault="00C425FD" w:rsidP="00BA0A4C">
            <w:pPr>
              <w:spacing w:after="200" w:line="276" w:lineRule="auto"/>
              <w:rPr>
                <w:rFonts w:asciiTheme="minorBidi" w:hAnsiTheme="minorBidi"/>
                <w:sz w:val="34"/>
                <w:szCs w:val="34"/>
              </w:rPr>
            </w:pPr>
            <w:r w:rsidRPr="000277E4">
              <w:rPr>
                <w:rFonts w:asciiTheme="minorBidi" w:hAnsiTheme="minorBidi"/>
                <w:sz w:val="34"/>
                <w:szCs w:val="34"/>
              </w:rPr>
              <w:t>Great job, well done.</w:t>
            </w:r>
          </w:p>
        </w:tc>
        <w:tc>
          <w:tcPr>
            <w:tcW w:w="0" w:type="auto"/>
            <w:hideMark/>
          </w:tcPr>
          <w:p w14:paraId="3E02012C" w14:textId="77777777" w:rsidR="00C425FD" w:rsidRPr="000277E4" w:rsidRDefault="00C425FD" w:rsidP="00BA0A4C">
            <w:pPr>
              <w:spacing w:after="200" w:line="276"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34"/>
                <w:szCs w:val="34"/>
              </w:rPr>
            </w:pPr>
            <w:r w:rsidRPr="000277E4">
              <w:rPr>
                <w:rFonts w:asciiTheme="minorBidi" w:hAnsiTheme="minorBidi"/>
                <w:sz w:val="34"/>
                <w:szCs w:val="34"/>
              </w:rPr>
              <w:t>Positive</w:t>
            </w:r>
          </w:p>
        </w:tc>
      </w:tr>
      <w:tr w:rsidR="00C425FD" w:rsidRPr="000277E4" w14:paraId="6B99ACBF" w14:textId="77777777" w:rsidTr="008C2BE7">
        <w:trPr>
          <w:trHeight w:val="291"/>
        </w:trPr>
        <w:tc>
          <w:tcPr>
            <w:cnfStyle w:val="001000000000" w:firstRow="0" w:lastRow="0" w:firstColumn="1" w:lastColumn="0" w:oddVBand="0" w:evenVBand="0" w:oddHBand="0" w:evenHBand="0" w:firstRowFirstColumn="0" w:firstRowLastColumn="0" w:lastRowFirstColumn="0" w:lastRowLastColumn="0"/>
            <w:tcW w:w="0" w:type="auto"/>
            <w:hideMark/>
          </w:tcPr>
          <w:p w14:paraId="3B7954A2" w14:textId="77777777" w:rsidR="00C425FD" w:rsidRPr="000277E4" w:rsidRDefault="00C425FD" w:rsidP="00BA0A4C">
            <w:pPr>
              <w:spacing w:after="200" w:line="276" w:lineRule="auto"/>
              <w:rPr>
                <w:rFonts w:asciiTheme="minorBidi" w:hAnsiTheme="minorBidi"/>
                <w:sz w:val="34"/>
                <w:szCs w:val="34"/>
              </w:rPr>
            </w:pPr>
            <w:r w:rsidRPr="000277E4">
              <w:rPr>
                <w:rFonts w:asciiTheme="minorBidi" w:hAnsiTheme="minorBidi"/>
                <w:sz w:val="34"/>
                <w:szCs w:val="34"/>
              </w:rPr>
              <w:t>I hate this part.</w:t>
            </w:r>
          </w:p>
        </w:tc>
        <w:tc>
          <w:tcPr>
            <w:tcW w:w="0" w:type="auto"/>
            <w:hideMark/>
          </w:tcPr>
          <w:p w14:paraId="38B0A43E" w14:textId="77777777" w:rsidR="00C425FD" w:rsidRPr="000277E4" w:rsidRDefault="00C425FD" w:rsidP="00BA0A4C">
            <w:pPr>
              <w:spacing w:after="200"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34"/>
                <w:szCs w:val="34"/>
              </w:rPr>
            </w:pPr>
            <w:r w:rsidRPr="000277E4">
              <w:rPr>
                <w:rFonts w:asciiTheme="minorBidi" w:hAnsiTheme="minorBidi"/>
                <w:sz w:val="34"/>
                <w:szCs w:val="34"/>
              </w:rPr>
              <w:t>Negative</w:t>
            </w:r>
          </w:p>
        </w:tc>
      </w:tr>
    </w:tbl>
    <w:p w14:paraId="01850D82" w14:textId="77777777" w:rsidR="00C425FD" w:rsidRPr="000277E4" w:rsidRDefault="00C425FD" w:rsidP="00C425FD">
      <w:pPr>
        <w:rPr>
          <w:rFonts w:asciiTheme="minorBidi" w:hAnsiTheme="minorBidi"/>
          <w:b/>
          <w:bCs/>
          <w:sz w:val="38"/>
          <w:szCs w:val="38"/>
          <w:u w:val="single"/>
          <w:rtl/>
        </w:rPr>
      </w:pPr>
    </w:p>
    <w:p w14:paraId="6863D9EA" w14:textId="77777777" w:rsidR="003B62EA" w:rsidRPr="000277E4" w:rsidRDefault="003B62EA" w:rsidP="00964392">
      <w:pPr>
        <w:rPr>
          <w:rFonts w:asciiTheme="minorBidi" w:hAnsiTheme="minorBidi"/>
          <w:b/>
          <w:bCs/>
          <w:color w:val="1F497D" w:themeColor="text2"/>
          <w:sz w:val="38"/>
          <w:szCs w:val="38"/>
          <w:u w:val="single"/>
        </w:rPr>
      </w:pPr>
      <w:r w:rsidRPr="000277E4">
        <w:rPr>
          <w:rFonts w:asciiTheme="minorBidi" w:hAnsiTheme="minorBidi"/>
          <w:b/>
          <w:bCs/>
          <w:color w:val="1F497D" w:themeColor="text2"/>
          <w:sz w:val="38"/>
          <w:szCs w:val="38"/>
          <w:u w:val="single"/>
        </w:rPr>
        <w:t>6. Evaluation</w:t>
      </w:r>
    </w:p>
    <w:p w14:paraId="59ABCDDC" w14:textId="77777777" w:rsidR="003B62EA" w:rsidRPr="000277E4" w:rsidRDefault="003B62EA" w:rsidP="00964392">
      <w:pPr>
        <w:rPr>
          <w:sz w:val="32"/>
          <w:szCs w:val="32"/>
        </w:rPr>
      </w:pPr>
      <w:r w:rsidRPr="000277E4">
        <w:rPr>
          <w:rFonts w:asciiTheme="minorBidi" w:hAnsiTheme="minorBidi"/>
          <w:b/>
          <w:bCs/>
          <w:sz w:val="34"/>
          <w:szCs w:val="34"/>
        </w:rPr>
        <w:t>6.1 Model Accuracy &amp; Performance</w:t>
      </w:r>
    </w:p>
    <w:p w14:paraId="2F054CC9" w14:textId="77777777" w:rsidR="003E407E" w:rsidRPr="000277E4" w:rsidRDefault="003E407E" w:rsidP="007900BA">
      <w:pPr>
        <w:spacing w:before="100" w:beforeAutospacing="1" w:after="100" w:afterAutospacing="1"/>
        <w:rPr>
          <w:rFonts w:asciiTheme="minorBidi" w:hAnsiTheme="minorBidi"/>
          <w:sz w:val="34"/>
          <w:szCs w:val="34"/>
        </w:rPr>
      </w:pPr>
      <w:r w:rsidRPr="000277E4">
        <w:rPr>
          <w:rFonts w:asciiTheme="minorBidi" w:hAnsiTheme="minorBidi"/>
          <w:sz w:val="34"/>
          <w:szCs w:val="34"/>
        </w:rPr>
        <w:t xml:space="preserve">The trained model was evaluated using an </w:t>
      </w:r>
      <w:r w:rsidR="007900BA" w:rsidRPr="000277E4">
        <w:rPr>
          <w:rFonts w:asciiTheme="minorBidi" w:hAnsiTheme="minorBidi"/>
          <w:b/>
          <w:bCs/>
          <w:sz w:val="34"/>
          <w:szCs w:val="34"/>
        </w:rPr>
        <w:t>70/30</w:t>
      </w:r>
      <w:r w:rsidRPr="000277E4">
        <w:rPr>
          <w:rFonts w:asciiTheme="minorBidi" w:hAnsiTheme="minorBidi"/>
          <w:sz w:val="34"/>
          <w:szCs w:val="34"/>
        </w:rPr>
        <w:t xml:space="preserve"> train-test split. The performance metrics are as follows:</w:t>
      </w:r>
    </w:p>
    <w:p w14:paraId="795F8904" w14:textId="77777777" w:rsidR="003E407E" w:rsidRPr="000277E4" w:rsidRDefault="003E407E" w:rsidP="003E407E">
      <w:pPr>
        <w:spacing w:before="100" w:beforeAutospacing="1" w:after="100" w:afterAutospacing="1"/>
        <w:rPr>
          <w:rFonts w:asciiTheme="minorBidi" w:hAnsiTheme="minorBidi"/>
          <w:sz w:val="34"/>
          <w:szCs w:val="34"/>
        </w:rPr>
      </w:pPr>
      <w:r w:rsidRPr="000277E4">
        <w:rPr>
          <w:rFonts w:asciiTheme="minorBidi" w:hAnsiTheme="minorBidi"/>
          <w:b/>
          <w:bCs/>
          <w:sz w:val="34"/>
          <w:szCs w:val="34"/>
        </w:rPr>
        <w:t>Model Used: Logistic Regression</w:t>
      </w:r>
      <w:r w:rsidRPr="000277E4">
        <w:rPr>
          <w:rFonts w:asciiTheme="minorBidi" w:hAnsiTheme="minorBidi"/>
          <w:sz w:val="34"/>
          <w:szCs w:val="34"/>
        </w:rPr>
        <w:t xml:space="preserve"> (C = 0.1, Solver = 'sag')</w:t>
      </w:r>
    </w:p>
    <w:p w14:paraId="61186207" w14:textId="555BDE30" w:rsidR="003E407E" w:rsidRPr="000277E4" w:rsidRDefault="003E407E" w:rsidP="003E407E">
      <w:pPr>
        <w:spacing w:before="100" w:beforeAutospacing="1" w:after="100" w:afterAutospacing="1"/>
        <w:rPr>
          <w:rFonts w:asciiTheme="minorBidi" w:hAnsiTheme="minorBidi"/>
          <w:sz w:val="34"/>
          <w:szCs w:val="34"/>
        </w:rPr>
      </w:pPr>
      <w:r w:rsidRPr="000277E4">
        <w:rPr>
          <w:rFonts w:asciiTheme="minorBidi" w:hAnsiTheme="minorBidi"/>
          <w:b/>
          <w:bCs/>
          <w:sz w:val="34"/>
          <w:szCs w:val="34"/>
        </w:rPr>
        <w:t>Accuracy</w:t>
      </w:r>
      <w:r w:rsidRPr="000277E4">
        <w:rPr>
          <w:rFonts w:asciiTheme="minorBidi" w:hAnsiTheme="minorBidi"/>
          <w:sz w:val="34"/>
          <w:szCs w:val="34"/>
        </w:rPr>
        <w:t>: 97</w:t>
      </w:r>
      <w:r w:rsidR="00384C43">
        <w:rPr>
          <w:rFonts w:asciiTheme="minorBidi" w:hAnsiTheme="minorBidi"/>
          <w:sz w:val="34"/>
          <w:szCs w:val="34"/>
        </w:rPr>
        <w:t>.41</w:t>
      </w:r>
      <w:r w:rsidRPr="000277E4">
        <w:rPr>
          <w:rFonts w:asciiTheme="minorBidi" w:hAnsiTheme="minorBidi"/>
          <w:sz w:val="34"/>
          <w:szCs w:val="34"/>
        </w:rPr>
        <w:t>%</w:t>
      </w:r>
    </w:p>
    <w:p w14:paraId="7F757EE1" w14:textId="3408EC3E" w:rsidR="003E407E" w:rsidRPr="000277E4" w:rsidRDefault="003E407E" w:rsidP="003E407E">
      <w:pPr>
        <w:spacing w:before="100" w:beforeAutospacing="1" w:after="100" w:afterAutospacing="1"/>
        <w:rPr>
          <w:rFonts w:asciiTheme="minorBidi" w:hAnsiTheme="minorBidi"/>
          <w:sz w:val="34"/>
          <w:szCs w:val="34"/>
        </w:rPr>
      </w:pPr>
      <w:r w:rsidRPr="000277E4">
        <w:rPr>
          <w:rFonts w:asciiTheme="minorBidi" w:hAnsiTheme="minorBidi"/>
          <w:b/>
          <w:bCs/>
          <w:sz w:val="34"/>
          <w:szCs w:val="34"/>
        </w:rPr>
        <w:t>Precision:</w:t>
      </w:r>
      <w:r w:rsidRPr="000277E4">
        <w:rPr>
          <w:rFonts w:asciiTheme="minorBidi" w:hAnsiTheme="minorBidi"/>
          <w:sz w:val="34"/>
          <w:szCs w:val="34"/>
        </w:rPr>
        <w:t xml:space="preserve"> 9</w:t>
      </w:r>
      <w:r w:rsidR="00384C43">
        <w:rPr>
          <w:rFonts w:asciiTheme="minorBidi" w:hAnsiTheme="minorBidi"/>
          <w:sz w:val="34"/>
          <w:szCs w:val="34"/>
        </w:rPr>
        <w:t>7.19</w:t>
      </w:r>
      <w:r w:rsidRPr="000277E4">
        <w:rPr>
          <w:rFonts w:asciiTheme="minorBidi" w:hAnsiTheme="minorBidi"/>
          <w:sz w:val="34"/>
          <w:szCs w:val="34"/>
        </w:rPr>
        <w:t>%</w:t>
      </w:r>
    </w:p>
    <w:p w14:paraId="599183DC" w14:textId="31432F8A" w:rsidR="003E407E" w:rsidRPr="000277E4" w:rsidRDefault="003E407E" w:rsidP="003E407E">
      <w:pPr>
        <w:spacing w:before="100" w:beforeAutospacing="1" w:after="100" w:afterAutospacing="1"/>
        <w:rPr>
          <w:rFonts w:asciiTheme="minorBidi" w:hAnsiTheme="minorBidi"/>
          <w:sz w:val="34"/>
          <w:szCs w:val="34"/>
        </w:rPr>
      </w:pPr>
      <w:r w:rsidRPr="000277E4">
        <w:rPr>
          <w:rFonts w:asciiTheme="minorBidi" w:hAnsiTheme="minorBidi"/>
          <w:b/>
          <w:bCs/>
          <w:sz w:val="34"/>
          <w:szCs w:val="34"/>
        </w:rPr>
        <w:t>Recall</w:t>
      </w:r>
      <w:r w:rsidRPr="000277E4">
        <w:rPr>
          <w:rFonts w:asciiTheme="minorBidi" w:hAnsiTheme="minorBidi"/>
          <w:sz w:val="34"/>
          <w:szCs w:val="34"/>
        </w:rPr>
        <w:t>: 97</w:t>
      </w:r>
      <w:r w:rsidR="00384C43">
        <w:rPr>
          <w:rFonts w:asciiTheme="minorBidi" w:hAnsiTheme="minorBidi"/>
          <w:sz w:val="34"/>
          <w:szCs w:val="34"/>
        </w:rPr>
        <w:t>.65</w:t>
      </w:r>
      <w:r w:rsidRPr="000277E4">
        <w:rPr>
          <w:rFonts w:asciiTheme="minorBidi" w:hAnsiTheme="minorBidi"/>
          <w:sz w:val="34"/>
          <w:szCs w:val="34"/>
        </w:rPr>
        <w:t>%</w:t>
      </w:r>
    </w:p>
    <w:p w14:paraId="3E7C6E28" w14:textId="1136B8AB" w:rsidR="003E407E" w:rsidRPr="000277E4" w:rsidRDefault="003E407E" w:rsidP="003E407E">
      <w:pPr>
        <w:spacing w:before="100" w:beforeAutospacing="1" w:after="100" w:afterAutospacing="1"/>
        <w:rPr>
          <w:rFonts w:asciiTheme="minorBidi" w:hAnsiTheme="minorBidi"/>
          <w:sz w:val="34"/>
          <w:szCs w:val="34"/>
        </w:rPr>
      </w:pPr>
      <w:r w:rsidRPr="000277E4">
        <w:rPr>
          <w:rFonts w:asciiTheme="minorBidi" w:hAnsiTheme="minorBidi"/>
          <w:b/>
          <w:bCs/>
          <w:sz w:val="34"/>
          <w:szCs w:val="34"/>
        </w:rPr>
        <w:t>F1-Score</w:t>
      </w:r>
      <w:r w:rsidRPr="000277E4">
        <w:rPr>
          <w:rFonts w:asciiTheme="minorBidi" w:hAnsiTheme="minorBidi"/>
          <w:sz w:val="34"/>
          <w:szCs w:val="34"/>
        </w:rPr>
        <w:t>: 9</w:t>
      </w:r>
      <w:r w:rsidR="00384C43">
        <w:rPr>
          <w:rFonts w:asciiTheme="minorBidi" w:hAnsiTheme="minorBidi"/>
          <w:sz w:val="34"/>
          <w:szCs w:val="34"/>
        </w:rPr>
        <w:t>7.42</w:t>
      </w:r>
      <w:r w:rsidRPr="000277E4">
        <w:rPr>
          <w:rFonts w:asciiTheme="minorBidi" w:hAnsiTheme="minorBidi"/>
          <w:sz w:val="34"/>
          <w:szCs w:val="34"/>
        </w:rPr>
        <w:t>%</w:t>
      </w:r>
    </w:p>
    <w:p w14:paraId="469AC933" w14:textId="77777777" w:rsidR="003E407E" w:rsidRPr="000277E4" w:rsidRDefault="003E407E" w:rsidP="003E407E">
      <w:pPr>
        <w:spacing w:before="100" w:beforeAutospacing="1" w:after="100" w:afterAutospacing="1"/>
        <w:rPr>
          <w:rFonts w:asciiTheme="minorBidi" w:hAnsiTheme="minorBidi"/>
          <w:sz w:val="34"/>
          <w:szCs w:val="34"/>
        </w:rPr>
      </w:pPr>
      <w:r w:rsidRPr="000277E4">
        <w:rPr>
          <w:rFonts w:asciiTheme="minorBidi" w:hAnsiTheme="minorBidi"/>
          <w:sz w:val="34"/>
          <w:szCs w:val="34"/>
        </w:rPr>
        <w:t>These results demonstrate that Logistic Regression outperformed other classical models like Naïve Bayes, SVM, and Decision Tree in terms of both accuracy and balance between precision and recall. The model effectively classifies sentiments with high accuracy while remaining computationally efficient.</w:t>
      </w:r>
    </w:p>
    <w:p w14:paraId="3B258D1C" w14:textId="77777777" w:rsidR="003E407E" w:rsidRPr="000277E4" w:rsidRDefault="003E407E" w:rsidP="003E407E">
      <w:pPr>
        <w:spacing w:before="100" w:beforeAutospacing="1" w:after="100" w:afterAutospacing="1"/>
        <w:rPr>
          <w:rFonts w:asciiTheme="minorBidi" w:hAnsiTheme="minorBidi"/>
          <w:b/>
          <w:bCs/>
          <w:sz w:val="34"/>
          <w:szCs w:val="34"/>
          <w:u w:val="single"/>
        </w:rPr>
      </w:pPr>
      <w:r w:rsidRPr="000277E4">
        <w:rPr>
          <w:rFonts w:asciiTheme="minorBidi" w:hAnsiTheme="minorBidi"/>
          <w:b/>
          <w:bCs/>
          <w:sz w:val="34"/>
          <w:szCs w:val="34"/>
          <w:u w:val="single"/>
        </w:rPr>
        <w:t>Performance Observations:</w:t>
      </w:r>
    </w:p>
    <w:p w14:paraId="2AA32E02" w14:textId="77777777" w:rsidR="003E407E" w:rsidRPr="000277E4" w:rsidRDefault="003E407E" w:rsidP="003E407E">
      <w:pPr>
        <w:spacing w:before="100" w:beforeAutospacing="1" w:after="100" w:afterAutospacing="1"/>
        <w:rPr>
          <w:rFonts w:asciiTheme="minorBidi" w:hAnsiTheme="minorBidi"/>
          <w:sz w:val="34"/>
          <w:szCs w:val="34"/>
        </w:rPr>
      </w:pPr>
      <w:r w:rsidRPr="000277E4">
        <w:rPr>
          <w:rFonts w:asciiTheme="minorBidi" w:hAnsiTheme="minorBidi"/>
          <w:sz w:val="34"/>
          <w:szCs w:val="34"/>
        </w:rPr>
        <w:t>Best performance was achieved using TF-IDF and Logistic Regression.</w:t>
      </w:r>
    </w:p>
    <w:p w14:paraId="5128DD77" w14:textId="77777777" w:rsidR="003E407E" w:rsidRPr="000277E4" w:rsidRDefault="003E407E" w:rsidP="003E407E">
      <w:pPr>
        <w:spacing w:before="100" w:beforeAutospacing="1" w:after="100" w:afterAutospacing="1"/>
        <w:rPr>
          <w:rFonts w:asciiTheme="minorBidi" w:hAnsiTheme="minorBidi"/>
          <w:sz w:val="34"/>
          <w:szCs w:val="34"/>
        </w:rPr>
      </w:pPr>
      <w:r w:rsidRPr="000277E4">
        <w:rPr>
          <w:rFonts w:asciiTheme="minorBidi" w:hAnsiTheme="minorBidi"/>
          <w:sz w:val="34"/>
          <w:szCs w:val="34"/>
        </w:rPr>
        <w:t>Short comments might occasionally reduce prediction accuracy due to limited context.</w:t>
      </w:r>
    </w:p>
    <w:p w14:paraId="27C4F6CC" w14:textId="2DC2758C" w:rsidR="003E407E" w:rsidRPr="000277E4" w:rsidRDefault="003E407E" w:rsidP="003E407E">
      <w:pPr>
        <w:spacing w:before="100" w:beforeAutospacing="1" w:after="100" w:afterAutospacing="1"/>
        <w:rPr>
          <w:rFonts w:asciiTheme="minorBidi" w:hAnsiTheme="minorBidi"/>
          <w:sz w:val="34"/>
          <w:szCs w:val="34"/>
        </w:rPr>
      </w:pPr>
      <w:r w:rsidRPr="000277E4">
        <w:rPr>
          <w:rFonts w:asciiTheme="minorBidi" w:hAnsiTheme="minorBidi"/>
          <w:sz w:val="34"/>
          <w:szCs w:val="34"/>
        </w:rPr>
        <w:t xml:space="preserve">Model works well on informal YouTube </w:t>
      </w:r>
      <w:r w:rsidR="003D7EED">
        <w:rPr>
          <w:rFonts w:asciiTheme="minorBidi" w:hAnsiTheme="minorBidi"/>
          <w:sz w:val="34"/>
          <w:szCs w:val="34"/>
        </w:rPr>
        <w:t xml:space="preserve">and Twitter </w:t>
      </w:r>
      <w:r w:rsidRPr="000277E4">
        <w:rPr>
          <w:rFonts w:asciiTheme="minorBidi" w:hAnsiTheme="minorBidi"/>
          <w:sz w:val="34"/>
          <w:szCs w:val="34"/>
        </w:rPr>
        <w:t>text.</w:t>
      </w:r>
    </w:p>
    <w:p w14:paraId="4A3CBE69" w14:textId="77777777" w:rsidR="003E407E" w:rsidRPr="000277E4" w:rsidRDefault="003E407E" w:rsidP="003E407E">
      <w:pPr>
        <w:spacing w:before="100" w:beforeAutospacing="1" w:after="100" w:afterAutospacing="1"/>
        <w:rPr>
          <w:rFonts w:asciiTheme="minorBidi" w:hAnsiTheme="minorBidi"/>
          <w:sz w:val="34"/>
          <w:szCs w:val="34"/>
        </w:rPr>
      </w:pPr>
      <w:r w:rsidRPr="000277E4">
        <w:rPr>
          <w:rFonts w:asciiTheme="minorBidi" w:hAnsiTheme="minorBidi"/>
          <w:b/>
          <w:bCs/>
          <w:sz w:val="34"/>
          <w:szCs w:val="34"/>
        </w:rPr>
        <w:t>Note:</w:t>
      </w:r>
      <w:r w:rsidRPr="000277E4">
        <w:rPr>
          <w:rFonts w:asciiTheme="minorBidi" w:hAnsiTheme="minorBidi"/>
          <w:sz w:val="34"/>
          <w:szCs w:val="34"/>
        </w:rPr>
        <w:t xml:space="preserve"> The speech-to-text component was not included in the final evaluation and is proposed as future work.</w:t>
      </w:r>
    </w:p>
    <w:p w14:paraId="176194DE" w14:textId="77777777" w:rsidR="003B62EA" w:rsidRPr="000277E4" w:rsidRDefault="003B62EA" w:rsidP="00964392">
      <w:pPr>
        <w:rPr>
          <w:sz w:val="32"/>
          <w:szCs w:val="32"/>
        </w:rPr>
      </w:pPr>
      <w:r w:rsidRPr="000277E4">
        <w:rPr>
          <w:rFonts w:asciiTheme="minorBidi" w:hAnsiTheme="minorBidi"/>
          <w:b/>
          <w:bCs/>
          <w:sz w:val="34"/>
          <w:szCs w:val="34"/>
        </w:rPr>
        <w:t>6.2 Limitations</w:t>
      </w:r>
    </w:p>
    <w:p w14:paraId="1598D082" w14:textId="77777777" w:rsidR="003B62EA" w:rsidRPr="000277E4" w:rsidRDefault="003B62EA" w:rsidP="00964392">
      <w:pPr>
        <w:spacing w:before="100" w:beforeAutospacing="1" w:after="100" w:afterAutospacing="1"/>
        <w:rPr>
          <w:rFonts w:asciiTheme="minorBidi" w:hAnsiTheme="minorBidi"/>
          <w:sz w:val="34"/>
          <w:szCs w:val="34"/>
        </w:rPr>
      </w:pPr>
      <w:r w:rsidRPr="000277E4">
        <w:rPr>
          <w:rFonts w:asciiTheme="minorBidi" w:hAnsiTheme="minorBidi"/>
          <w:b/>
          <w:bCs/>
          <w:sz w:val="34"/>
          <w:szCs w:val="34"/>
        </w:rPr>
        <w:t>Limited Emotion Range:</w:t>
      </w:r>
      <w:r w:rsidRPr="000277E4">
        <w:rPr>
          <w:rFonts w:asciiTheme="minorBidi" w:hAnsiTheme="minorBidi"/>
          <w:sz w:val="34"/>
          <w:szCs w:val="34"/>
        </w:rPr>
        <w:t xml:space="preserve"> The system classifies only positive or negative sentiments, without detecting complex emotions like anger, surprise, or fear.</w:t>
      </w:r>
    </w:p>
    <w:p w14:paraId="2283C61F" w14:textId="77777777" w:rsidR="003B62EA" w:rsidRPr="000277E4" w:rsidRDefault="003B62EA" w:rsidP="00964392">
      <w:pPr>
        <w:spacing w:before="100" w:beforeAutospacing="1" w:after="100" w:afterAutospacing="1"/>
        <w:rPr>
          <w:rFonts w:asciiTheme="minorBidi" w:hAnsiTheme="minorBidi"/>
          <w:sz w:val="34"/>
          <w:szCs w:val="34"/>
        </w:rPr>
      </w:pPr>
      <w:r w:rsidRPr="000277E4">
        <w:rPr>
          <w:rFonts w:asciiTheme="minorBidi" w:hAnsiTheme="minorBidi"/>
          <w:b/>
          <w:bCs/>
          <w:sz w:val="34"/>
          <w:szCs w:val="34"/>
        </w:rPr>
        <w:t>Language Support:</w:t>
      </w:r>
      <w:r w:rsidRPr="000277E4">
        <w:rPr>
          <w:rFonts w:asciiTheme="minorBidi" w:hAnsiTheme="minorBidi"/>
          <w:sz w:val="34"/>
          <w:szCs w:val="34"/>
        </w:rPr>
        <w:t xml:space="preserve"> Currently supports only English. Comments or speech in other languages are ignored or misclassified.</w:t>
      </w:r>
    </w:p>
    <w:p w14:paraId="34546443" w14:textId="77777777" w:rsidR="003B62EA" w:rsidRPr="000277E4" w:rsidRDefault="003B62EA" w:rsidP="00964392">
      <w:pPr>
        <w:spacing w:before="100" w:beforeAutospacing="1" w:after="100" w:afterAutospacing="1"/>
        <w:rPr>
          <w:rFonts w:asciiTheme="minorBidi" w:hAnsiTheme="minorBidi"/>
          <w:sz w:val="34"/>
          <w:szCs w:val="34"/>
        </w:rPr>
      </w:pPr>
      <w:r w:rsidRPr="000277E4">
        <w:rPr>
          <w:rFonts w:asciiTheme="minorBidi" w:hAnsiTheme="minorBidi"/>
          <w:b/>
          <w:bCs/>
          <w:sz w:val="34"/>
          <w:szCs w:val="34"/>
        </w:rPr>
        <w:t>Internet Dependency:</w:t>
      </w:r>
      <w:r w:rsidRPr="000277E4">
        <w:rPr>
          <w:rFonts w:asciiTheme="minorBidi" w:hAnsiTheme="minorBidi"/>
          <w:sz w:val="34"/>
          <w:szCs w:val="34"/>
        </w:rPr>
        <w:t xml:space="preserve"> The speech recognition component depends on Google’s API, which requires internet connectivity.</w:t>
      </w:r>
    </w:p>
    <w:p w14:paraId="24971F61" w14:textId="77777777" w:rsidR="003B62EA" w:rsidRPr="000277E4" w:rsidRDefault="003B62EA" w:rsidP="00964392">
      <w:pPr>
        <w:spacing w:before="100" w:beforeAutospacing="1" w:after="100" w:afterAutospacing="1"/>
        <w:rPr>
          <w:rFonts w:asciiTheme="minorBidi" w:hAnsiTheme="minorBidi"/>
          <w:sz w:val="34"/>
          <w:szCs w:val="34"/>
        </w:rPr>
      </w:pPr>
      <w:r w:rsidRPr="000277E4">
        <w:rPr>
          <w:rFonts w:asciiTheme="minorBidi" w:hAnsiTheme="minorBidi"/>
          <w:b/>
          <w:bCs/>
          <w:sz w:val="34"/>
          <w:szCs w:val="34"/>
        </w:rPr>
        <w:t>Dataset Size:</w:t>
      </w:r>
      <w:r w:rsidRPr="000277E4">
        <w:rPr>
          <w:rFonts w:asciiTheme="minorBidi" w:hAnsiTheme="minorBidi"/>
          <w:sz w:val="34"/>
          <w:szCs w:val="34"/>
        </w:rPr>
        <w:t xml:space="preserve"> The dataset used for training is relatively small, which might affect generalizability across broader content types.</w:t>
      </w:r>
    </w:p>
    <w:p w14:paraId="549B9930" w14:textId="77777777" w:rsidR="003B62EA" w:rsidRPr="000277E4" w:rsidRDefault="00000000" w:rsidP="003B62EA">
      <w:pPr>
        <w:spacing w:after="0"/>
        <w:rPr>
          <w:sz w:val="32"/>
          <w:szCs w:val="32"/>
        </w:rPr>
      </w:pPr>
      <w:r>
        <w:rPr>
          <w:sz w:val="32"/>
          <w:szCs w:val="32"/>
        </w:rPr>
        <w:pict w14:anchorId="0398453B">
          <v:rect id="_x0000_i1031" style="width:0;height:1.5pt" o:hralign="center" o:hrstd="t" o:hr="t" fillcolor="#a0a0a0" stroked="f"/>
        </w:pict>
      </w:r>
    </w:p>
    <w:p w14:paraId="7050B52E" w14:textId="77777777" w:rsidR="00C91862" w:rsidRPr="000277E4" w:rsidRDefault="00C91862" w:rsidP="00C91862">
      <w:pPr>
        <w:rPr>
          <w:rFonts w:asciiTheme="minorBidi" w:hAnsiTheme="minorBidi"/>
          <w:b/>
          <w:bCs/>
          <w:color w:val="1F497D" w:themeColor="text2"/>
          <w:sz w:val="38"/>
          <w:szCs w:val="38"/>
          <w:u w:val="single"/>
        </w:rPr>
      </w:pPr>
      <w:r w:rsidRPr="000277E4">
        <w:rPr>
          <w:rFonts w:asciiTheme="minorBidi" w:hAnsiTheme="minorBidi"/>
          <w:b/>
          <w:bCs/>
          <w:color w:val="1F497D" w:themeColor="text2"/>
          <w:sz w:val="38"/>
          <w:szCs w:val="38"/>
          <w:u w:val="single"/>
        </w:rPr>
        <w:t>7. Conclusion &amp; Recommendations</w:t>
      </w:r>
    </w:p>
    <w:p w14:paraId="63439162" w14:textId="6E703446" w:rsidR="00C91862" w:rsidRPr="000277E4" w:rsidRDefault="00C91862" w:rsidP="00C91862">
      <w:pPr>
        <w:spacing w:before="100" w:beforeAutospacing="1" w:after="100" w:afterAutospacing="1"/>
        <w:rPr>
          <w:rFonts w:asciiTheme="minorBidi" w:hAnsiTheme="minorBidi"/>
          <w:sz w:val="34"/>
          <w:szCs w:val="34"/>
        </w:rPr>
      </w:pPr>
      <w:r w:rsidRPr="000277E4">
        <w:rPr>
          <w:rFonts w:asciiTheme="minorBidi" w:hAnsiTheme="minorBidi"/>
          <w:sz w:val="34"/>
          <w:szCs w:val="34"/>
        </w:rPr>
        <w:t xml:space="preserve">This project successfully implements </w:t>
      </w:r>
      <w:r w:rsidRPr="000277E4">
        <w:rPr>
          <w:rStyle w:val="Strong"/>
          <w:rFonts w:asciiTheme="minorBidi" w:hAnsiTheme="minorBidi"/>
          <w:sz w:val="34"/>
          <w:szCs w:val="34"/>
        </w:rPr>
        <w:t>text-based sentiment analysis</w:t>
      </w:r>
      <w:r w:rsidRPr="000277E4">
        <w:rPr>
          <w:rFonts w:asciiTheme="minorBidi" w:hAnsiTheme="minorBidi"/>
          <w:sz w:val="34"/>
          <w:szCs w:val="34"/>
        </w:rPr>
        <w:t xml:space="preserve"> using classical machine learning techniques, specifically TF-IDF and Logistic Regression, to classify emotions from YouTube </w:t>
      </w:r>
      <w:r w:rsidR="003D7EED">
        <w:rPr>
          <w:rFonts w:asciiTheme="minorBidi" w:hAnsiTheme="minorBidi"/>
          <w:sz w:val="34"/>
          <w:szCs w:val="34"/>
        </w:rPr>
        <w:t xml:space="preserve">and Twitter </w:t>
      </w:r>
      <w:r w:rsidRPr="000277E4">
        <w:rPr>
          <w:rFonts w:asciiTheme="minorBidi" w:hAnsiTheme="minorBidi"/>
          <w:sz w:val="34"/>
          <w:szCs w:val="34"/>
        </w:rPr>
        <w:t>comments.</w:t>
      </w:r>
    </w:p>
    <w:p w14:paraId="322D3731" w14:textId="77777777" w:rsidR="00C91862" w:rsidRPr="000277E4" w:rsidRDefault="00C91862" w:rsidP="00C91862">
      <w:pPr>
        <w:spacing w:before="100" w:beforeAutospacing="1" w:after="100" w:afterAutospacing="1"/>
        <w:rPr>
          <w:rFonts w:asciiTheme="minorBidi" w:hAnsiTheme="minorBidi"/>
          <w:sz w:val="34"/>
          <w:szCs w:val="34"/>
        </w:rPr>
      </w:pPr>
      <w:r w:rsidRPr="000277E4">
        <w:rPr>
          <w:rFonts w:asciiTheme="minorBidi" w:hAnsiTheme="minorBidi"/>
          <w:sz w:val="34"/>
          <w:szCs w:val="34"/>
        </w:rPr>
        <w:t xml:space="preserve">Despite initial plans to include </w:t>
      </w:r>
      <w:r w:rsidRPr="000277E4">
        <w:rPr>
          <w:rStyle w:val="Strong"/>
          <w:rFonts w:asciiTheme="minorBidi" w:hAnsiTheme="minorBidi"/>
          <w:sz w:val="34"/>
          <w:szCs w:val="34"/>
        </w:rPr>
        <w:t>speech-to-text emotion detection</w:t>
      </w:r>
      <w:r w:rsidRPr="000277E4">
        <w:rPr>
          <w:rFonts w:asciiTheme="minorBidi" w:hAnsiTheme="minorBidi"/>
          <w:sz w:val="34"/>
          <w:szCs w:val="34"/>
        </w:rPr>
        <w:t>, that component could not be completed within the current project phase due to time and technical constraints. However, the foundation has been laid for integrating it in the near future.</w:t>
      </w:r>
    </w:p>
    <w:p w14:paraId="0BAB1D6F" w14:textId="77777777" w:rsidR="003B62EA" w:rsidRPr="000277E4" w:rsidRDefault="003B62EA" w:rsidP="006F19CB">
      <w:pPr>
        <w:rPr>
          <w:rFonts w:asciiTheme="minorBidi" w:hAnsiTheme="minorBidi"/>
          <w:b/>
          <w:bCs/>
          <w:color w:val="1F497D" w:themeColor="text2"/>
          <w:sz w:val="38"/>
          <w:szCs w:val="38"/>
          <w:u w:val="single"/>
        </w:rPr>
      </w:pPr>
      <w:r w:rsidRPr="000277E4">
        <w:rPr>
          <w:rFonts w:asciiTheme="minorBidi" w:hAnsiTheme="minorBidi"/>
          <w:b/>
          <w:bCs/>
          <w:color w:val="1F497D" w:themeColor="text2"/>
          <w:sz w:val="38"/>
          <w:szCs w:val="38"/>
          <w:u w:val="single"/>
        </w:rPr>
        <w:t>Key Achievements:</w:t>
      </w:r>
    </w:p>
    <w:p w14:paraId="3E94DB81" w14:textId="66BA6C96" w:rsidR="00C91862" w:rsidRPr="000277E4" w:rsidRDefault="00C91862" w:rsidP="00C91862">
      <w:pPr>
        <w:numPr>
          <w:ilvl w:val="0"/>
          <w:numId w:val="36"/>
        </w:numPr>
        <w:spacing w:before="100" w:beforeAutospacing="1" w:after="100" w:afterAutospacing="1" w:line="240" w:lineRule="auto"/>
        <w:ind w:left="1440"/>
        <w:rPr>
          <w:rFonts w:asciiTheme="minorBidi" w:eastAsia="Times New Roman" w:hAnsiTheme="minorBidi"/>
          <w:sz w:val="34"/>
          <w:szCs w:val="34"/>
        </w:rPr>
      </w:pPr>
      <w:r w:rsidRPr="000277E4">
        <w:rPr>
          <w:rFonts w:asciiTheme="minorBidi" w:eastAsia="Times New Roman" w:hAnsiTheme="minorBidi"/>
          <w:sz w:val="34"/>
          <w:szCs w:val="34"/>
        </w:rPr>
        <w:t xml:space="preserve">Collected and cleaned real-world YouTube </w:t>
      </w:r>
      <w:r w:rsidR="003D7EED">
        <w:rPr>
          <w:rFonts w:asciiTheme="minorBidi" w:eastAsia="Times New Roman" w:hAnsiTheme="minorBidi"/>
          <w:sz w:val="34"/>
          <w:szCs w:val="34"/>
        </w:rPr>
        <w:t xml:space="preserve"> and Twitter </w:t>
      </w:r>
      <w:r w:rsidRPr="000277E4">
        <w:rPr>
          <w:rFonts w:asciiTheme="minorBidi" w:eastAsia="Times New Roman" w:hAnsiTheme="minorBidi"/>
          <w:sz w:val="34"/>
          <w:szCs w:val="34"/>
        </w:rPr>
        <w:t>comment</w:t>
      </w:r>
      <w:r w:rsidR="003D7EED">
        <w:rPr>
          <w:rFonts w:asciiTheme="minorBidi" w:eastAsia="Times New Roman" w:hAnsiTheme="minorBidi"/>
          <w:sz w:val="34"/>
          <w:szCs w:val="34"/>
        </w:rPr>
        <w:t>s</w:t>
      </w:r>
      <w:r w:rsidRPr="000277E4">
        <w:rPr>
          <w:rFonts w:asciiTheme="minorBidi" w:eastAsia="Times New Roman" w:hAnsiTheme="minorBidi"/>
          <w:sz w:val="34"/>
          <w:szCs w:val="34"/>
        </w:rPr>
        <w:t xml:space="preserve"> data.</w:t>
      </w:r>
    </w:p>
    <w:p w14:paraId="6FB5B5D5" w14:textId="77777777" w:rsidR="00C91862" w:rsidRPr="000277E4" w:rsidRDefault="00C91862" w:rsidP="00C91862">
      <w:pPr>
        <w:numPr>
          <w:ilvl w:val="0"/>
          <w:numId w:val="36"/>
        </w:numPr>
        <w:spacing w:before="100" w:beforeAutospacing="1" w:after="100" w:afterAutospacing="1" w:line="240" w:lineRule="auto"/>
        <w:ind w:left="1440"/>
        <w:rPr>
          <w:rFonts w:asciiTheme="minorBidi" w:eastAsia="Times New Roman" w:hAnsiTheme="minorBidi"/>
          <w:sz w:val="34"/>
          <w:szCs w:val="34"/>
        </w:rPr>
      </w:pPr>
      <w:r w:rsidRPr="000277E4">
        <w:rPr>
          <w:rFonts w:asciiTheme="minorBidi" w:eastAsia="Times New Roman" w:hAnsiTheme="minorBidi"/>
          <w:sz w:val="34"/>
          <w:szCs w:val="34"/>
        </w:rPr>
        <w:t xml:space="preserve">Built a Logistic Regression model achieving </w:t>
      </w:r>
      <w:r w:rsidRPr="000277E4">
        <w:rPr>
          <w:rFonts w:asciiTheme="minorBidi" w:eastAsia="Times New Roman" w:hAnsiTheme="minorBidi"/>
          <w:b/>
          <w:bCs/>
          <w:sz w:val="34"/>
          <w:szCs w:val="34"/>
        </w:rPr>
        <w:t>97% accuracy</w:t>
      </w:r>
      <w:r w:rsidRPr="000277E4">
        <w:rPr>
          <w:rFonts w:asciiTheme="minorBidi" w:eastAsia="Times New Roman" w:hAnsiTheme="minorBidi"/>
          <w:sz w:val="34"/>
          <w:szCs w:val="34"/>
        </w:rPr>
        <w:t xml:space="preserve"> in binary sentiment classification.</w:t>
      </w:r>
    </w:p>
    <w:p w14:paraId="290DA1A5" w14:textId="77777777" w:rsidR="00C91862" w:rsidRPr="000277E4" w:rsidRDefault="00C91862" w:rsidP="00C91862">
      <w:pPr>
        <w:numPr>
          <w:ilvl w:val="0"/>
          <w:numId w:val="36"/>
        </w:numPr>
        <w:spacing w:before="100" w:beforeAutospacing="1" w:after="100" w:afterAutospacing="1" w:line="240" w:lineRule="auto"/>
        <w:ind w:left="1440"/>
        <w:rPr>
          <w:rFonts w:asciiTheme="minorBidi" w:eastAsia="Times New Roman" w:hAnsiTheme="minorBidi"/>
          <w:sz w:val="34"/>
          <w:szCs w:val="34"/>
        </w:rPr>
      </w:pPr>
      <w:r w:rsidRPr="000277E4">
        <w:rPr>
          <w:rFonts w:asciiTheme="minorBidi" w:eastAsia="Times New Roman" w:hAnsiTheme="minorBidi"/>
          <w:sz w:val="34"/>
          <w:szCs w:val="34"/>
        </w:rPr>
        <w:t>Demonstrated that lightweight models can deliver strong performance on informal, user-generated content.</w:t>
      </w:r>
    </w:p>
    <w:p w14:paraId="0AFEF4C3" w14:textId="77777777" w:rsidR="00C91862" w:rsidRPr="000277E4" w:rsidRDefault="00C91862" w:rsidP="00C91862">
      <w:pPr>
        <w:rPr>
          <w:rFonts w:asciiTheme="minorBidi" w:hAnsiTheme="minorBidi"/>
          <w:b/>
          <w:bCs/>
          <w:color w:val="1F497D" w:themeColor="text2"/>
          <w:sz w:val="38"/>
          <w:szCs w:val="38"/>
          <w:u w:val="single"/>
        </w:rPr>
      </w:pPr>
      <w:r w:rsidRPr="000277E4">
        <w:rPr>
          <w:rFonts w:asciiTheme="minorBidi" w:hAnsiTheme="minorBidi"/>
          <w:b/>
          <w:bCs/>
          <w:color w:val="1F497D" w:themeColor="text2"/>
          <w:sz w:val="38"/>
          <w:szCs w:val="38"/>
          <w:u w:val="single"/>
        </w:rPr>
        <w:t>Recommendations:</w:t>
      </w:r>
    </w:p>
    <w:p w14:paraId="72008AB1" w14:textId="77777777" w:rsidR="00C91862" w:rsidRPr="000277E4" w:rsidRDefault="00C91862" w:rsidP="00C91862">
      <w:pPr>
        <w:numPr>
          <w:ilvl w:val="0"/>
          <w:numId w:val="37"/>
        </w:numPr>
        <w:spacing w:before="100" w:beforeAutospacing="1" w:after="100" w:afterAutospacing="1" w:line="240" w:lineRule="auto"/>
        <w:ind w:left="1440"/>
        <w:rPr>
          <w:rFonts w:asciiTheme="minorBidi" w:eastAsia="Times New Roman" w:hAnsiTheme="minorBidi"/>
          <w:sz w:val="34"/>
          <w:szCs w:val="34"/>
        </w:rPr>
      </w:pPr>
      <w:r w:rsidRPr="000277E4">
        <w:rPr>
          <w:rFonts w:asciiTheme="minorBidi" w:eastAsia="Times New Roman" w:hAnsiTheme="minorBidi"/>
          <w:sz w:val="34"/>
          <w:szCs w:val="34"/>
        </w:rPr>
        <w:t>Expand the training dataset with more diverse and balanced samples.</w:t>
      </w:r>
    </w:p>
    <w:p w14:paraId="19D5AECD" w14:textId="77777777" w:rsidR="00C91862" w:rsidRPr="000277E4" w:rsidRDefault="00C91862" w:rsidP="00C91862">
      <w:pPr>
        <w:numPr>
          <w:ilvl w:val="0"/>
          <w:numId w:val="37"/>
        </w:numPr>
        <w:spacing w:before="100" w:beforeAutospacing="1" w:after="100" w:afterAutospacing="1" w:line="240" w:lineRule="auto"/>
        <w:ind w:left="1440"/>
        <w:rPr>
          <w:rFonts w:asciiTheme="minorBidi" w:eastAsia="Times New Roman" w:hAnsiTheme="minorBidi"/>
          <w:sz w:val="34"/>
          <w:szCs w:val="34"/>
        </w:rPr>
      </w:pPr>
      <w:r w:rsidRPr="000277E4">
        <w:rPr>
          <w:rFonts w:asciiTheme="minorBidi" w:eastAsia="Times New Roman" w:hAnsiTheme="minorBidi"/>
          <w:sz w:val="34"/>
          <w:szCs w:val="34"/>
        </w:rPr>
        <w:t xml:space="preserve">Continue development of the </w:t>
      </w:r>
      <w:r w:rsidRPr="000277E4">
        <w:rPr>
          <w:rFonts w:asciiTheme="minorBidi" w:eastAsia="Times New Roman" w:hAnsiTheme="minorBidi"/>
          <w:b/>
          <w:bCs/>
          <w:sz w:val="34"/>
          <w:szCs w:val="34"/>
        </w:rPr>
        <w:t>speech recognition module</w:t>
      </w:r>
      <w:r w:rsidRPr="000277E4">
        <w:rPr>
          <w:rFonts w:asciiTheme="minorBidi" w:eastAsia="Times New Roman" w:hAnsiTheme="minorBidi"/>
          <w:sz w:val="34"/>
          <w:szCs w:val="34"/>
        </w:rPr>
        <w:t xml:space="preserve"> and integrate it with the current system.</w:t>
      </w:r>
    </w:p>
    <w:p w14:paraId="359FA3BF" w14:textId="77777777" w:rsidR="00C91862" w:rsidRPr="000277E4" w:rsidRDefault="00C91862" w:rsidP="00C91862">
      <w:pPr>
        <w:numPr>
          <w:ilvl w:val="0"/>
          <w:numId w:val="37"/>
        </w:numPr>
        <w:spacing w:before="100" w:beforeAutospacing="1" w:after="100" w:afterAutospacing="1" w:line="240" w:lineRule="auto"/>
        <w:ind w:left="1440"/>
        <w:rPr>
          <w:rFonts w:asciiTheme="minorBidi" w:eastAsia="Times New Roman" w:hAnsiTheme="minorBidi"/>
          <w:sz w:val="34"/>
          <w:szCs w:val="34"/>
        </w:rPr>
      </w:pPr>
      <w:r w:rsidRPr="000277E4">
        <w:rPr>
          <w:rFonts w:asciiTheme="minorBidi" w:eastAsia="Times New Roman" w:hAnsiTheme="minorBidi"/>
          <w:sz w:val="34"/>
          <w:szCs w:val="34"/>
        </w:rPr>
        <w:t>Use user feedback to fine-tune prediction outputs and improve user experience.</w:t>
      </w:r>
    </w:p>
    <w:p w14:paraId="4859B5D8" w14:textId="77777777" w:rsidR="003B62EA" w:rsidRPr="000277E4" w:rsidRDefault="00C91862" w:rsidP="00C91862">
      <w:pPr>
        <w:numPr>
          <w:ilvl w:val="0"/>
          <w:numId w:val="37"/>
        </w:numPr>
        <w:spacing w:before="100" w:beforeAutospacing="1" w:after="100" w:afterAutospacing="1" w:line="240" w:lineRule="auto"/>
        <w:ind w:left="1440"/>
        <w:rPr>
          <w:rFonts w:asciiTheme="minorBidi" w:eastAsia="Times New Roman" w:hAnsiTheme="minorBidi"/>
          <w:sz w:val="34"/>
          <w:szCs w:val="34"/>
        </w:rPr>
      </w:pPr>
      <w:r w:rsidRPr="000277E4">
        <w:rPr>
          <w:rFonts w:asciiTheme="minorBidi" w:eastAsia="Times New Roman" w:hAnsiTheme="minorBidi"/>
          <w:sz w:val="34"/>
          <w:szCs w:val="34"/>
        </w:rPr>
        <w:t>Consider ethical and privacy concerns when dealing with user voice data in future work.</w:t>
      </w:r>
    </w:p>
    <w:p w14:paraId="34A2090B" w14:textId="77777777" w:rsidR="003B62EA" w:rsidRPr="000277E4" w:rsidRDefault="00000000" w:rsidP="003B62EA">
      <w:pPr>
        <w:spacing w:after="0"/>
        <w:rPr>
          <w:sz w:val="32"/>
          <w:szCs w:val="32"/>
        </w:rPr>
      </w:pPr>
      <w:r>
        <w:rPr>
          <w:sz w:val="32"/>
          <w:szCs w:val="32"/>
        </w:rPr>
        <w:pict w14:anchorId="03A4ABCC">
          <v:rect id="_x0000_i1032" style="width:0;height:1.5pt" o:hralign="center" o:hrstd="t" o:hr="t" fillcolor="#a0a0a0" stroked="f"/>
        </w:pict>
      </w:r>
    </w:p>
    <w:p w14:paraId="4741C236" w14:textId="77777777" w:rsidR="00C91862" w:rsidRPr="000277E4" w:rsidRDefault="003B62EA" w:rsidP="00C91862">
      <w:pPr>
        <w:rPr>
          <w:rFonts w:asciiTheme="minorBidi" w:hAnsiTheme="minorBidi"/>
          <w:b/>
          <w:bCs/>
          <w:color w:val="1F497D" w:themeColor="text2"/>
          <w:sz w:val="38"/>
          <w:szCs w:val="38"/>
          <w:u w:val="single"/>
        </w:rPr>
      </w:pPr>
      <w:r w:rsidRPr="000277E4">
        <w:rPr>
          <w:rFonts w:asciiTheme="minorBidi" w:hAnsiTheme="minorBidi"/>
          <w:b/>
          <w:bCs/>
          <w:color w:val="1F497D" w:themeColor="text2"/>
          <w:sz w:val="38"/>
          <w:szCs w:val="38"/>
          <w:u w:val="single"/>
        </w:rPr>
        <w:t>8. Future Work</w:t>
      </w:r>
    </w:p>
    <w:p w14:paraId="40C47BF1" w14:textId="77777777" w:rsidR="00C91862" w:rsidRPr="000277E4" w:rsidRDefault="00C91862" w:rsidP="00C91862">
      <w:pPr>
        <w:rPr>
          <w:rFonts w:asciiTheme="minorBidi" w:hAnsiTheme="minorBidi"/>
          <w:b/>
          <w:bCs/>
          <w:color w:val="1F497D" w:themeColor="text2"/>
          <w:sz w:val="38"/>
          <w:szCs w:val="38"/>
          <w:u w:val="single"/>
        </w:rPr>
      </w:pPr>
      <w:r w:rsidRPr="000277E4">
        <w:rPr>
          <w:rFonts w:ascii="Times New Roman" w:eastAsia="Times New Roman" w:hAnsi="Times New Roman" w:cs="Times New Roman"/>
          <w:sz w:val="34"/>
          <w:szCs w:val="34"/>
        </w:rPr>
        <w:br/>
      </w:r>
      <w:r w:rsidRPr="000277E4">
        <w:rPr>
          <w:rFonts w:asciiTheme="minorBidi" w:hAnsiTheme="minorBidi"/>
          <w:sz w:val="34"/>
          <w:szCs w:val="34"/>
        </w:rPr>
        <w:t xml:space="preserve">The </w:t>
      </w:r>
      <w:r w:rsidRPr="000277E4">
        <w:rPr>
          <w:rFonts w:asciiTheme="minorBidi" w:hAnsiTheme="minorBidi"/>
          <w:b/>
          <w:bCs/>
          <w:sz w:val="34"/>
          <w:szCs w:val="34"/>
        </w:rPr>
        <w:t>speech-to-text conversion component</w:t>
      </w:r>
      <w:r w:rsidRPr="000277E4">
        <w:rPr>
          <w:rFonts w:asciiTheme="minorBidi" w:hAnsiTheme="minorBidi"/>
          <w:sz w:val="34"/>
          <w:szCs w:val="34"/>
        </w:rPr>
        <w:t xml:space="preserve"> could not be completed within the current development phase due to time and resource constraints. However, we plan to finalize and integrate this part in the upcoming iterations of the project as part of future enhancements.</w:t>
      </w:r>
    </w:p>
    <w:p w14:paraId="4CD39CB9" w14:textId="77777777" w:rsidR="003B62EA" w:rsidRPr="000277E4" w:rsidRDefault="003B62EA" w:rsidP="003B62EA">
      <w:pPr>
        <w:spacing w:before="100" w:beforeAutospacing="1" w:after="100" w:afterAutospacing="1"/>
        <w:rPr>
          <w:rFonts w:asciiTheme="minorBidi" w:hAnsiTheme="minorBidi"/>
          <w:sz w:val="34"/>
          <w:szCs w:val="34"/>
        </w:rPr>
      </w:pPr>
      <w:r w:rsidRPr="000277E4">
        <w:rPr>
          <w:rFonts w:asciiTheme="minorBidi" w:hAnsiTheme="minorBidi"/>
          <w:sz w:val="34"/>
          <w:szCs w:val="34"/>
        </w:rPr>
        <w:t>To enhance the project, several future improvements are recommended:</w:t>
      </w:r>
    </w:p>
    <w:p w14:paraId="6D304CAE" w14:textId="77777777" w:rsidR="003B62EA" w:rsidRPr="000277E4" w:rsidRDefault="003B62EA" w:rsidP="003B62EA">
      <w:pPr>
        <w:numPr>
          <w:ilvl w:val="0"/>
          <w:numId w:val="15"/>
        </w:numPr>
        <w:spacing w:before="100" w:beforeAutospacing="1" w:after="100" w:afterAutospacing="1" w:line="240" w:lineRule="auto"/>
        <w:rPr>
          <w:rFonts w:asciiTheme="minorBidi" w:hAnsiTheme="minorBidi"/>
          <w:sz w:val="34"/>
          <w:szCs w:val="34"/>
        </w:rPr>
      </w:pPr>
      <w:r w:rsidRPr="000277E4">
        <w:rPr>
          <w:rFonts w:asciiTheme="minorBidi" w:hAnsiTheme="minorBidi"/>
          <w:b/>
          <w:bCs/>
          <w:sz w:val="34"/>
          <w:szCs w:val="34"/>
        </w:rPr>
        <w:t>Multi-Emotion Classification:</w:t>
      </w:r>
      <w:r w:rsidRPr="000277E4">
        <w:rPr>
          <w:rFonts w:asciiTheme="minorBidi" w:hAnsiTheme="minorBidi"/>
          <w:sz w:val="34"/>
          <w:szCs w:val="34"/>
        </w:rPr>
        <w:t xml:space="preserve"> Expand from binary (positive/negative) to multi-class emotion detection (e.g., joy, sadness, anger, surprise).</w:t>
      </w:r>
    </w:p>
    <w:p w14:paraId="70FAA97E" w14:textId="77777777" w:rsidR="003B62EA" w:rsidRPr="000277E4" w:rsidRDefault="003B62EA" w:rsidP="003B62EA">
      <w:pPr>
        <w:numPr>
          <w:ilvl w:val="0"/>
          <w:numId w:val="15"/>
        </w:numPr>
        <w:spacing w:before="100" w:beforeAutospacing="1" w:after="100" w:afterAutospacing="1" w:line="240" w:lineRule="auto"/>
        <w:rPr>
          <w:rFonts w:asciiTheme="minorBidi" w:hAnsiTheme="minorBidi"/>
          <w:sz w:val="34"/>
          <w:szCs w:val="34"/>
        </w:rPr>
      </w:pPr>
      <w:r w:rsidRPr="000277E4">
        <w:rPr>
          <w:rFonts w:asciiTheme="minorBidi" w:hAnsiTheme="minorBidi"/>
          <w:b/>
          <w:bCs/>
          <w:sz w:val="34"/>
          <w:szCs w:val="34"/>
        </w:rPr>
        <w:t>Multilingual Support:</w:t>
      </w:r>
      <w:r w:rsidRPr="000277E4">
        <w:rPr>
          <w:rFonts w:asciiTheme="minorBidi" w:hAnsiTheme="minorBidi"/>
          <w:sz w:val="34"/>
          <w:szCs w:val="34"/>
        </w:rPr>
        <w:t xml:space="preserve"> Integrate language detection and add support for popular languages like Arabic, Spanish, and French.</w:t>
      </w:r>
    </w:p>
    <w:p w14:paraId="5B453165" w14:textId="77777777" w:rsidR="003B62EA" w:rsidRPr="000277E4" w:rsidRDefault="003B62EA" w:rsidP="003B62EA">
      <w:pPr>
        <w:numPr>
          <w:ilvl w:val="0"/>
          <w:numId w:val="15"/>
        </w:numPr>
        <w:spacing w:before="100" w:beforeAutospacing="1" w:after="100" w:afterAutospacing="1" w:line="240" w:lineRule="auto"/>
        <w:rPr>
          <w:rFonts w:asciiTheme="minorBidi" w:hAnsiTheme="minorBidi"/>
          <w:sz w:val="34"/>
          <w:szCs w:val="34"/>
        </w:rPr>
      </w:pPr>
      <w:r w:rsidRPr="000277E4">
        <w:rPr>
          <w:rFonts w:asciiTheme="minorBidi" w:hAnsiTheme="minorBidi"/>
          <w:b/>
          <w:bCs/>
          <w:sz w:val="34"/>
          <w:szCs w:val="34"/>
        </w:rPr>
        <w:t>Deep Learning Integration:</w:t>
      </w:r>
      <w:r w:rsidRPr="000277E4">
        <w:rPr>
          <w:rFonts w:asciiTheme="minorBidi" w:hAnsiTheme="minorBidi"/>
          <w:sz w:val="34"/>
          <w:szCs w:val="34"/>
        </w:rPr>
        <w:t xml:space="preserve"> Explore advanced models like LSTM, BERT, or Transformer-based architectures for better context understanding and improved accuracy.</w:t>
      </w:r>
    </w:p>
    <w:p w14:paraId="0884DBD1" w14:textId="77777777" w:rsidR="003B62EA" w:rsidRPr="000277E4" w:rsidRDefault="003B62EA" w:rsidP="00964392">
      <w:pPr>
        <w:spacing w:before="100" w:beforeAutospacing="1" w:after="100" w:afterAutospacing="1"/>
        <w:rPr>
          <w:rFonts w:asciiTheme="minorBidi" w:hAnsiTheme="minorBidi"/>
          <w:sz w:val="34"/>
          <w:szCs w:val="34"/>
        </w:rPr>
      </w:pPr>
      <w:r w:rsidRPr="000277E4">
        <w:rPr>
          <w:rFonts w:asciiTheme="minorBidi" w:hAnsiTheme="minorBidi"/>
          <w:sz w:val="34"/>
          <w:szCs w:val="34"/>
        </w:rPr>
        <w:t>Noise Filtering: Enhance the pre-processing pipeline with noise reduction and silence trimming in voice inputs.</w:t>
      </w:r>
    </w:p>
    <w:p w14:paraId="6BF19885" w14:textId="77777777" w:rsidR="003B62EA" w:rsidRPr="000277E4" w:rsidRDefault="003B62EA" w:rsidP="00964392">
      <w:pPr>
        <w:spacing w:before="100" w:beforeAutospacing="1" w:after="100" w:afterAutospacing="1"/>
        <w:rPr>
          <w:rFonts w:asciiTheme="minorBidi" w:hAnsiTheme="minorBidi"/>
          <w:sz w:val="34"/>
          <w:szCs w:val="34"/>
        </w:rPr>
      </w:pPr>
      <w:r w:rsidRPr="000277E4">
        <w:rPr>
          <w:rFonts w:asciiTheme="minorBidi" w:hAnsiTheme="minorBidi"/>
          <w:sz w:val="34"/>
          <w:szCs w:val="34"/>
        </w:rPr>
        <w:t>Interface Development: Build a user-friendly web or mobile interface to test the system in real-time.</w:t>
      </w:r>
    </w:p>
    <w:p w14:paraId="2E751DFA" w14:textId="77777777" w:rsidR="003B62EA" w:rsidRPr="000277E4" w:rsidRDefault="003B62EA" w:rsidP="00964392">
      <w:pPr>
        <w:spacing w:before="100" w:beforeAutospacing="1" w:after="100" w:afterAutospacing="1"/>
        <w:rPr>
          <w:rFonts w:asciiTheme="minorBidi" w:hAnsiTheme="minorBidi"/>
          <w:sz w:val="34"/>
          <w:szCs w:val="34"/>
        </w:rPr>
      </w:pPr>
      <w:r w:rsidRPr="000277E4">
        <w:rPr>
          <w:rFonts w:asciiTheme="minorBidi" w:hAnsiTheme="minorBidi"/>
          <w:sz w:val="34"/>
          <w:szCs w:val="34"/>
        </w:rPr>
        <w:t>Offline Support: Develop an offline version of the speech recognition module using open-source alternatives like Vosk or Mozilla DeepSpeech.</w:t>
      </w:r>
    </w:p>
    <w:p w14:paraId="5E0BDCCE" w14:textId="77777777" w:rsidR="003B62EA" w:rsidRPr="000277E4" w:rsidRDefault="00000000" w:rsidP="003B62EA">
      <w:pPr>
        <w:spacing w:after="0"/>
        <w:rPr>
          <w:sz w:val="32"/>
          <w:szCs w:val="32"/>
        </w:rPr>
      </w:pPr>
      <w:r>
        <w:rPr>
          <w:sz w:val="32"/>
          <w:szCs w:val="32"/>
        </w:rPr>
        <w:pict w14:anchorId="5F5F6FE6">
          <v:rect id="_x0000_i1033" style="width:0;height:1.5pt" o:hralign="center" o:hrstd="t" o:hr="t" fillcolor="#a0a0a0" stroked="f"/>
        </w:pict>
      </w:r>
    </w:p>
    <w:p w14:paraId="0822B4A3" w14:textId="77777777" w:rsidR="00364796" w:rsidRDefault="00364796" w:rsidP="006F19CB">
      <w:pPr>
        <w:rPr>
          <w:rFonts w:asciiTheme="minorBidi" w:hAnsiTheme="minorBidi"/>
          <w:b/>
          <w:bCs/>
          <w:color w:val="1F497D" w:themeColor="text2"/>
          <w:sz w:val="38"/>
          <w:szCs w:val="38"/>
          <w:u w:val="single"/>
        </w:rPr>
      </w:pPr>
    </w:p>
    <w:p w14:paraId="367896F9" w14:textId="77777777" w:rsidR="00364796" w:rsidRDefault="00364796" w:rsidP="006F19CB">
      <w:pPr>
        <w:rPr>
          <w:rFonts w:asciiTheme="minorBidi" w:hAnsiTheme="minorBidi"/>
          <w:b/>
          <w:bCs/>
          <w:color w:val="1F497D" w:themeColor="text2"/>
          <w:sz w:val="38"/>
          <w:szCs w:val="38"/>
          <w:u w:val="single"/>
        </w:rPr>
      </w:pPr>
    </w:p>
    <w:p w14:paraId="4B44AC6B" w14:textId="77777777" w:rsidR="003B62EA" w:rsidRPr="000277E4" w:rsidRDefault="003B62EA" w:rsidP="006F19CB">
      <w:pPr>
        <w:rPr>
          <w:rFonts w:asciiTheme="minorBidi" w:hAnsiTheme="minorBidi"/>
          <w:b/>
          <w:bCs/>
          <w:color w:val="1F497D" w:themeColor="text2"/>
          <w:sz w:val="38"/>
          <w:szCs w:val="38"/>
          <w:u w:val="single"/>
        </w:rPr>
      </w:pPr>
      <w:r w:rsidRPr="000277E4">
        <w:rPr>
          <w:rFonts w:asciiTheme="minorBidi" w:hAnsiTheme="minorBidi"/>
          <w:b/>
          <w:bCs/>
          <w:color w:val="1F497D" w:themeColor="text2"/>
          <w:sz w:val="38"/>
          <w:szCs w:val="38"/>
          <w:u w:val="single"/>
        </w:rPr>
        <w:t>9. References</w:t>
      </w:r>
    </w:p>
    <w:p w14:paraId="2497562C" w14:textId="77777777" w:rsidR="006709BB" w:rsidRPr="000277E4" w:rsidRDefault="006709BB" w:rsidP="006709BB">
      <w:pPr>
        <w:numPr>
          <w:ilvl w:val="0"/>
          <w:numId w:val="16"/>
        </w:numPr>
        <w:spacing w:before="100" w:beforeAutospacing="1" w:after="100" w:afterAutospacing="1" w:line="240" w:lineRule="auto"/>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 xml:space="preserve">Badawood, F., &amp; Aldosari, A. (2024). </w:t>
      </w:r>
      <w:r w:rsidRPr="000277E4">
        <w:rPr>
          <w:rFonts w:ascii="Times New Roman" w:eastAsia="Times New Roman" w:hAnsi="Times New Roman" w:cs="Times New Roman"/>
          <w:i/>
          <w:iCs/>
          <w:sz w:val="34"/>
          <w:szCs w:val="34"/>
        </w:rPr>
        <w:t>Multilingual Real-Time Emotion Detection Using CNN and Transformer Integration</w:t>
      </w:r>
      <w:r w:rsidRPr="000277E4">
        <w:rPr>
          <w:rFonts w:ascii="Times New Roman" w:eastAsia="Times New Roman" w:hAnsi="Times New Roman" w:cs="Times New Roman"/>
          <w:sz w:val="34"/>
          <w:szCs w:val="34"/>
        </w:rPr>
        <w:t>. [Journal/Conference if known].</w:t>
      </w:r>
    </w:p>
    <w:p w14:paraId="5CD18C88" w14:textId="77777777" w:rsidR="006709BB" w:rsidRPr="000277E4" w:rsidRDefault="006709BB" w:rsidP="006709BB">
      <w:pPr>
        <w:numPr>
          <w:ilvl w:val="0"/>
          <w:numId w:val="16"/>
        </w:numPr>
        <w:spacing w:before="100" w:beforeAutospacing="1" w:after="100" w:afterAutospacing="1" w:line="240" w:lineRule="auto"/>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 xml:space="preserve">Alluhaidan, A., Al-Dossari, H., &amp; Albahli, S. (2023). </w:t>
      </w:r>
      <w:r w:rsidRPr="000277E4">
        <w:rPr>
          <w:rFonts w:ascii="Times New Roman" w:eastAsia="Times New Roman" w:hAnsi="Times New Roman" w:cs="Times New Roman"/>
          <w:i/>
          <w:iCs/>
          <w:sz w:val="34"/>
          <w:szCs w:val="34"/>
        </w:rPr>
        <w:t>Hybrid Feature Extraction for Speech Emotion Recognition Using CNN</w:t>
      </w:r>
      <w:r w:rsidRPr="000277E4">
        <w:rPr>
          <w:rFonts w:ascii="Times New Roman" w:eastAsia="Times New Roman" w:hAnsi="Times New Roman" w:cs="Times New Roman"/>
          <w:sz w:val="34"/>
          <w:szCs w:val="34"/>
        </w:rPr>
        <w:t>. [Journal/Conference].</w:t>
      </w:r>
    </w:p>
    <w:p w14:paraId="6E09203C" w14:textId="77777777" w:rsidR="006709BB" w:rsidRPr="000277E4" w:rsidRDefault="006709BB" w:rsidP="006709BB">
      <w:pPr>
        <w:numPr>
          <w:ilvl w:val="0"/>
          <w:numId w:val="16"/>
        </w:numPr>
        <w:spacing w:before="100" w:beforeAutospacing="1" w:after="100" w:afterAutospacing="1" w:line="240" w:lineRule="auto"/>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 xml:space="preserve">Mohamed, A., &amp; Aly, A. (2021). </w:t>
      </w:r>
      <w:r w:rsidRPr="000277E4">
        <w:rPr>
          <w:rFonts w:ascii="Times New Roman" w:eastAsia="Times New Roman" w:hAnsi="Times New Roman" w:cs="Times New Roman"/>
          <w:i/>
          <w:iCs/>
          <w:sz w:val="34"/>
          <w:szCs w:val="34"/>
        </w:rPr>
        <w:t>Arabic Speech Emotion Recognition Using Wav2Vec2.0 and HuBERT</w:t>
      </w:r>
      <w:r w:rsidRPr="000277E4">
        <w:rPr>
          <w:rFonts w:ascii="Times New Roman" w:eastAsia="Times New Roman" w:hAnsi="Times New Roman" w:cs="Times New Roman"/>
          <w:sz w:val="34"/>
          <w:szCs w:val="34"/>
        </w:rPr>
        <w:t>. [Journal/Conference].</w:t>
      </w:r>
    </w:p>
    <w:p w14:paraId="6F268E09" w14:textId="77777777" w:rsidR="006709BB" w:rsidRPr="000277E4" w:rsidRDefault="006709BB" w:rsidP="006709BB">
      <w:pPr>
        <w:numPr>
          <w:ilvl w:val="0"/>
          <w:numId w:val="16"/>
        </w:numPr>
        <w:spacing w:before="100" w:beforeAutospacing="1" w:after="100" w:afterAutospacing="1" w:line="240" w:lineRule="auto"/>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 xml:space="preserve">Alreshidi, E. F., et al. (2021). </w:t>
      </w:r>
      <w:r w:rsidRPr="000277E4">
        <w:rPr>
          <w:rFonts w:ascii="Times New Roman" w:eastAsia="Times New Roman" w:hAnsi="Times New Roman" w:cs="Times New Roman"/>
          <w:i/>
          <w:iCs/>
          <w:sz w:val="34"/>
          <w:szCs w:val="34"/>
        </w:rPr>
        <w:t>Speech-Based Emotion Recognition for Mental Health Applications</w:t>
      </w:r>
      <w:r w:rsidRPr="000277E4">
        <w:rPr>
          <w:rFonts w:ascii="Times New Roman" w:eastAsia="Times New Roman" w:hAnsi="Times New Roman" w:cs="Times New Roman"/>
          <w:sz w:val="34"/>
          <w:szCs w:val="34"/>
        </w:rPr>
        <w:t>. [Journal/Publisher].</w:t>
      </w:r>
    </w:p>
    <w:p w14:paraId="3523F35E" w14:textId="77777777" w:rsidR="006709BB" w:rsidRPr="000277E4" w:rsidRDefault="006709BB" w:rsidP="006709BB">
      <w:pPr>
        <w:numPr>
          <w:ilvl w:val="0"/>
          <w:numId w:val="16"/>
        </w:numPr>
        <w:spacing w:before="100" w:beforeAutospacing="1" w:after="100" w:afterAutospacing="1" w:line="240" w:lineRule="auto"/>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 xml:space="preserve">Gulati, A., et al. (2020). </w:t>
      </w:r>
      <w:r w:rsidRPr="000277E4">
        <w:rPr>
          <w:rFonts w:ascii="Times New Roman" w:eastAsia="Times New Roman" w:hAnsi="Times New Roman" w:cs="Times New Roman"/>
          <w:i/>
          <w:iCs/>
          <w:sz w:val="34"/>
          <w:szCs w:val="34"/>
        </w:rPr>
        <w:t>Conformer: Convolution-augmented Transformer for Speech Recognition</w:t>
      </w:r>
      <w:r w:rsidRPr="000277E4">
        <w:rPr>
          <w:rFonts w:ascii="Times New Roman" w:eastAsia="Times New Roman" w:hAnsi="Times New Roman" w:cs="Times New Roman"/>
          <w:sz w:val="34"/>
          <w:szCs w:val="34"/>
        </w:rPr>
        <w:t xml:space="preserve">. In </w:t>
      </w:r>
      <w:r w:rsidRPr="000277E4">
        <w:rPr>
          <w:rFonts w:ascii="Times New Roman" w:eastAsia="Times New Roman" w:hAnsi="Times New Roman" w:cs="Times New Roman"/>
          <w:i/>
          <w:iCs/>
          <w:sz w:val="34"/>
          <w:szCs w:val="34"/>
        </w:rPr>
        <w:t>Proc. Interspeech 2020</w:t>
      </w:r>
      <w:r w:rsidRPr="000277E4">
        <w:rPr>
          <w:rFonts w:ascii="Times New Roman" w:eastAsia="Times New Roman" w:hAnsi="Times New Roman" w:cs="Times New Roman"/>
          <w:sz w:val="34"/>
          <w:szCs w:val="34"/>
        </w:rPr>
        <w:t>, Shanghai, China.</w:t>
      </w:r>
    </w:p>
    <w:p w14:paraId="3F3C3FFB" w14:textId="77777777" w:rsidR="006709BB" w:rsidRPr="000277E4" w:rsidRDefault="006709BB" w:rsidP="006709BB">
      <w:pPr>
        <w:numPr>
          <w:ilvl w:val="0"/>
          <w:numId w:val="16"/>
        </w:numPr>
        <w:spacing w:before="100" w:beforeAutospacing="1" w:after="100" w:afterAutospacing="1" w:line="240" w:lineRule="auto"/>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 xml:space="preserve">Araque, O., Zhu, G., &amp; Iglesias, C. A. (2020). </w:t>
      </w:r>
      <w:r w:rsidRPr="000277E4">
        <w:rPr>
          <w:rFonts w:ascii="Times New Roman" w:eastAsia="Times New Roman" w:hAnsi="Times New Roman" w:cs="Times New Roman"/>
          <w:i/>
          <w:iCs/>
          <w:sz w:val="34"/>
          <w:szCs w:val="34"/>
        </w:rPr>
        <w:t>A Comparison of Text Classification Algorithms using TF-IDF Features</w:t>
      </w:r>
      <w:r w:rsidRPr="000277E4">
        <w:rPr>
          <w:rFonts w:ascii="Times New Roman" w:eastAsia="Times New Roman" w:hAnsi="Times New Roman" w:cs="Times New Roman"/>
          <w:sz w:val="34"/>
          <w:szCs w:val="34"/>
        </w:rPr>
        <w:t xml:space="preserve">. </w:t>
      </w:r>
      <w:r w:rsidRPr="000277E4">
        <w:rPr>
          <w:rFonts w:ascii="Times New Roman" w:eastAsia="Times New Roman" w:hAnsi="Times New Roman" w:cs="Times New Roman"/>
          <w:i/>
          <w:iCs/>
          <w:sz w:val="34"/>
          <w:szCs w:val="34"/>
        </w:rPr>
        <w:t>Expert Systems with Applications</w:t>
      </w:r>
      <w:r w:rsidRPr="000277E4">
        <w:rPr>
          <w:rFonts w:ascii="Times New Roman" w:eastAsia="Times New Roman" w:hAnsi="Times New Roman" w:cs="Times New Roman"/>
          <w:sz w:val="34"/>
          <w:szCs w:val="34"/>
        </w:rPr>
        <w:t>, 118.</w:t>
      </w:r>
    </w:p>
    <w:p w14:paraId="056F4A11" w14:textId="77777777" w:rsidR="006709BB" w:rsidRPr="000277E4" w:rsidRDefault="006709BB" w:rsidP="006709BB">
      <w:pPr>
        <w:numPr>
          <w:ilvl w:val="0"/>
          <w:numId w:val="16"/>
        </w:numPr>
        <w:spacing w:before="100" w:beforeAutospacing="1" w:after="100" w:afterAutospacing="1" w:line="240" w:lineRule="auto"/>
        <w:rPr>
          <w:rFonts w:ascii="Times New Roman" w:eastAsia="Times New Roman" w:hAnsi="Times New Roman" w:cs="Times New Roman"/>
          <w:sz w:val="34"/>
          <w:szCs w:val="34"/>
        </w:rPr>
      </w:pPr>
      <w:r w:rsidRPr="000277E4">
        <w:rPr>
          <w:rFonts w:ascii="Times New Roman" w:eastAsia="Times New Roman" w:hAnsi="Times New Roman" w:cs="Times New Roman"/>
          <w:sz w:val="34"/>
          <w:szCs w:val="34"/>
        </w:rPr>
        <w:t xml:space="preserve">Devlin, J., Chang, M. W., Lee, K., &amp; Toutanova, K. (2019). </w:t>
      </w:r>
      <w:r w:rsidRPr="000277E4">
        <w:rPr>
          <w:rFonts w:ascii="Times New Roman" w:eastAsia="Times New Roman" w:hAnsi="Times New Roman" w:cs="Times New Roman"/>
          <w:i/>
          <w:iCs/>
          <w:sz w:val="34"/>
          <w:szCs w:val="34"/>
        </w:rPr>
        <w:t>BERT: Pre-training of Deep Bidirectional Transformers for Language Understanding</w:t>
      </w:r>
      <w:r w:rsidRPr="000277E4">
        <w:rPr>
          <w:rFonts w:ascii="Times New Roman" w:eastAsia="Times New Roman" w:hAnsi="Times New Roman" w:cs="Times New Roman"/>
          <w:sz w:val="34"/>
          <w:szCs w:val="34"/>
        </w:rPr>
        <w:t xml:space="preserve">. In </w:t>
      </w:r>
      <w:r w:rsidRPr="000277E4">
        <w:rPr>
          <w:rFonts w:ascii="Times New Roman" w:eastAsia="Times New Roman" w:hAnsi="Times New Roman" w:cs="Times New Roman"/>
          <w:i/>
          <w:iCs/>
          <w:sz w:val="34"/>
          <w:szCs w:val="34"/>
        </w:rPr>
        <w:t>NAACL-HLT 2019</w:t>
      </w:r>
      <w:r w:rsidRPr="000277E4">
        <w:rPr>
          <w:rFonts w:ascii="Times New Roman" w:eastAsia="Times New Roman" w:hAnsi="Times New Roman" w:cs="Times New Roman"/>
          <w:sz w:val="34"/>
          <w:szCs w:val="34"/>
        </w:rPr>
        <w:t>.</w:t>
      </w:r>
    </w:p>
    <w:p w14:paraId="19792567" w14:textId="77777777" w:rsidR="003B62EA" w:rsidRPr="000277E4" w:rsidRDefault="003B62EA" w:rsidP="003B62EA">
      <w:pPr>
        <w:numPr>
          <w:ilvl w:val="0"/>
          <w:numId w:val="16"/>
        </w:numPr>
        <w:spacing w:before="100" w:beforeAutospacing="1" w:after="100" w:afterAutospacing="1" w:line="240" w:lineRule="auto"/>
        <w:rPr>
          <w:sz w:val="32"/>
          <w:szCs w:val="32"/>
        </w:rPr>
      </w:pPr>
      <w:r w:rsidRPr="000277E4">
        <w:rPr>
          <w:sz w:val="32"/>
          <w:szCs w:val="32"/>
        </w:rPr>
        <w:t xml:space="preserve">scikit-learn documentation – </w:t>
      </w:r>
      <w:hyperlink r:id="rId18" w:tgtFrame="_new" w:history="1">
        <w:r w:rsidRPr="000277E4">
          <w:rPr>
            <w:rStyle w:val="Hyperlink"/>
            <w:sz w:val="32"/>
            <w:szCs w:val="32"/>
          </w:rPr>
          <w:t>https://scikit-learn.org</w:t>
        </w:r>
      </w:hyperlink>
    </w:p>
    <w:p w14:paraId="579C8EDF" w14:textId="77777777" w:rsidR="003B62EA" w:rsidRPr="000277E4" w:rsidRDefault="003B62EA" w:rsidP="003B62EA">
      <w:pPr>
        <w:numPr>
          <w:ilvl w:val="0"/>
          <w:numId w:val="16"/>
        </w:numPr>
        <w:spacing w:before="100" w:beforeAutospacing="1" w:after="100" w:afterAutospacing="1" w:line="240" w:lineRule="auto"/>
        <w:rPr>
          <w:sz w:val="32"/>
          <w:szCs w:val="32"/>
        </w:rPr>
      </w:pPr>
      <w:r w:rsidRPr="000277E4">
        <w:rPr>
          <w:sz w:val="32"/>
          <w:szCs w:val="32"/>
        </w:rPr>
        <w:t xml:space="preserve">Python SpeechRecognition library – </w:t>
      </w:r>
      <w:hyperlink r:id="rId19" w:tgtFrame="_new" w:history="1">
        <w:r w:rsidRPr="000277E4">
          <w:rPr>
            <w:rStyle w:val="Hyperlink"/>
            <w:sz w:val="32"/>
            <w:szCs w:val="32"/>
          </w:rPr>
          <w:t>https://pypi.org/project/SpeechRecognition/</w:t>
        </w:r>
      </w:hyperlink>
    </w:p>
    <w:p w14:paraId="2C21F288" w14:textId="77777777" w:rsidR="003B62EA" w:rsidRPr="000277E4" w:rsidRDefault="003B62EA" w:rsidP="003B62EA">
      <w:pPr>
        <w:numPr>
          <w:ilvl w:val="0"/>
          <w:numId w:val="16"/>
        </w:numPr>
        <w:spacing w:before="100" w:beforeAutospacing="1" w:after="100" w:afterAutospacing="1" w:line="240" w:lineRule="auto"/>
        <w:rPr>
          <w:sz w:val="32"/>
          <w:szCs w:val="32"/>
        </w:rPr>
      </w:pPr>
      <w:r w:rsidRPr="000277E4">
        <w:rPr>
          <w:sz w:val="32"/>
          <w:szCs w:val="32"/>
        </w:rPr>
        <w:t>Google Cloud Speech-to-Text – https://cloud.google.com/speech-to-text</w:t>
      </w:r>
    </w:p>
    <w:p w14:paraId="2D620600" w14:textId="77777777" w:rsidR="00BA0A4C" w:rsidRPr="000277E4" w:rsidRDefault="00BA0A4C" w:rsidP="006F19CB">
      <w:pPr>
        <w:pBdr>
          <w:bottom w:val="single" w:sz="4" w:space="1" w:color="D9D9D9" w:themeColor="background1" w:themeShade="D9"/>
        </w:pBdr>
        <w:rPr>
          <w:rFonts w:asciiTheme="minorBidi" w:hAnsiTheme="minorBidi"/>
          <w:sz w:val="34"/>
          <w:szCs w:val="34"/>
        </w:rPr>
      </w:pPr>
    </w:p>
    <w:sectPr w:rsidR="00BA0A4C" w:rsidRPr="000277E4" w:rsidSect="006F19CB">
      <w:headerReference w:type="default" r:id="rId20"/>
      <w:footerReference w:type="default" r:id="rId21"/>
      <w:pgSz w:w="12240" w:h="15840" w:code="1"/>
      <w:pgMar w:top="1440" w:right="1440" w:bottom="1440" w:left="1440" w:header="720" w:footer="720" w:gutter="0"/>
      <w:pgBorders w:offsetFrom="page">
        <w:bottom w:val="single" w:sz="4" w:space="24" w:color="D9D9D9" w:themeColor="background1" w:themeShade="D9"/>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2BB378" w14:textId="77777777" w:rsidR="006C1224" w:rsidRDefault="006C1224" w:rsidP="00A703EE">
      <w:pPr>
        <w:spacing w:after="0" w:line="240" w:lineRule="auto"/>
      </w:pPr>
      <w:r>
        <w:separator/>
      </w:r>
    </w:p>
  </w:endnote>
  <w:endnote w:type="continuationSeparator" w:id="0">
    <w:p w14:paraId="5E29B0C0" w14:textId="77777777" w:rsidR="006C1224" w:rsidRDefault="006C1224" w:rsidP="00A703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998807" w14:textId="77777777" w:rsidR="00CF6965" w:rsidRPr="00F47440" w:rsidRDefault="00CF6965" w:rsidP="00F47440">
    <w:pPr>
      <w:pStyle w:val="Header"/>
      <w:tabs>
        <w:tab w:val="left" w:pos="1916"/>
      </w:tabs>
      <w:rPr>
        <w:u w:val="single"/>
      </w:rPr>
    </w:pPr>
    <w:r w:rsidRPr="00F47440">
      <w:rPr>
        <w:rFonts w:hint="cs"/>
        <w:color w:val="548DD4" w:themeColor="text2" w:themeTint="99"/>
        <w:u w:val="single"/>
        <w:rtl/>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r w:rsidRPr="00F47440">
      <w:rPr>
        <w:u w:val="single"/>
      </w:rPr>
      <w:tab/>
    </w:r>
  </w:p>
  <w:p w14:paraId="620428FE" w14:textId="77777777" w:rsidR="00CF6965" w:rsidRDefault="00CF6965" w:rsidP="000F7D9D">
    <w:pPr>
      <w:pStyle w:val="Footer"/>
      <w:pBdr>
        <w:top w:val="single" w:sz="4" w:space="1" w:color="D9D9D9" w:themeColor="background1" w:themeShade="D9"/>
      </w:pBdr>
      <w:tabs>
        <w:tab w:val="clear" w:pos="4680"/>
        <w:tab w:val="clear" w:pos="9360"/>
        <w:tab w:val="right" w:pos="10800"/>
      </w:tabs>
      <w:rPr>
        <w:b/>
        <w:bCs/>
      </w:rPr>
    </w:pPr>
    <w:r>
      <w:rPr>
        <w:color w:val="808080" w:themeColor="background1" w:themeShade="80"/>
        <w:spacing w:val="60"/>
      </w:rPr>
      <w:tab/>
    </w:r>
  </w:p>
  <w:p w14:paraId="54A577CE" w14:textId="77777777" w:rsidR="00CF6965" w:rsidRDefault="00000000" w:rsidP="00F47440">
    <w:sdt>
      <w:sdtPr>
        <w:id w:val="842364264"/>
        <w:docPartObj>
          <w:docPartGallery w:val="Page Numbers (Bottom of Page)"/>
          <w:docPartUnique/>
        </w:docPartObj>
      </w:sdtPr>
      <w:sdtEndPr>
        <w:rPr>
          <w:color w:val="808080" w:themeColor="background1" w:themeShade="80"/>
          <w:spacing w:val="60"/>
        </w:rPr>
      </w:sdtEndPr>
      <w:sdtContent>
        <w:r w:rsidR="00CF6965">
          <w:fldChar w:fldCharType="begin"/>
        </w:r>
        <w:r w:rsidR="00CF6965">
          <w:instrText xml:space="preserve"> PAGE   \* MERGEFORMAT </w:instrText>
        </w:r>
        <w:r w:rsidR="00CF6965">
          <w:fldChar w:fldCharType="separate"/>
        </w:r>
        <w:r w:rsidR="00DB169B" w:rsidRPr="00DB169B">
          <w:rPr>
            <w:b/>
            <w:bCs/>
            <w:noProof/>
          </w:rPr>
          <w:t>35</w:t>
        </w:r>
        <w:r w:rsidR="00CF6965">
          <w:rPr>
            <w:b/>
            <w:bCs/>
            <w:noProof/>
          </w:rPr>
          <w:fldChar w:fldCharType="end"/>
        </w:r>
        <w:r w:rsidR="00CF6965">
          <w:rPr>
            <w:b/>
            <w:bCs/>
          </w:rPr>
          <w:t xml:space="preserve"> | </w:t>
        </w:r>
        <w:r w:rsidR="00CF6965">
          <w:rPr>
            <w:color w:val="808080" w:themeColor="background1" w:themeShade="80"/>
            <w:spacing w:val="60"/>
          </w:rPr>
          <w:t>Page</w:t>
        </w:r>
      </w:sdtContent>
    </w:sdt>
    <w:r w:rsidR="00CF6965" w:rsidRPr="000F7D9D">
      <w:rPr>
        <w:rFonts w:hint="cs"/>
        <w:sz w:val="18"/>
        <w:szCs w:val="18"/>
        <w:rtl/>
      </w:rPr>
      <w:tab/>
    </w:r>
    <w:r w:rsidR="00CF6965" w:rsidRPr="000F7D9D">
      <w:rPr>
        <w:rFonts w:hint="cs"/>
        <w:sz w:val="18"/>
        <w:szCs w:val="18"/>
        <w:rtl/>
      </w:rPr>
      <w:tab/>
    </w:r>
    <w:r w:rsidR="00CF6965">
      <w:rPr>
        <w:rFonts w:hint="cs"/>
        <w:sz w:val="18"/>
        <w:szCs w:val="18"/>
        <w:rtl/>
      </w:rPr>
      <w:tab/>
    </w:r>
    <w:r w:rsidR="00CF6965">
      <w:rPr>
        <w:sz w:val="18"/>
        <w:szCs w:val="18"/>
      </w:rPr>
      <w:tab/>
    </w:r>
    <w:r w:rsidR="00CF6965">
      <w:rPr>
        <w:sz w:val="18"/>
        <w:szCs w:val="18"/>
      </w:rPr>
      <w:tab/>
    </w:r>
    <w:r w:rsidR="00CF6965">
      <w:rPr>
        <w:sz w:val="18"/>
        <w:szCs w:val="18"/>
      </w:rPr>
      <w:tab/>
    </w:r>
    <w:r w:rsidR="00CF6965">
      <w:rPr>
        <w:sz w:val="18"/>
        <w:szCs w:val="18"/>
      </w:rPr>
      <w:tab/>
      <w:t xml:space="preserve">              </w:t>
    </w:r>
    <w:r w:rsidR="00CF6965">
      <w:rPr>
        <w:rFonts w:hint="cs"/>
        <w:sz w:val="18"/>
        <w:szCs w:val="18"/>
        <w:rtl/>
      </w:rPr>
      <w:t xml:space="preserve">   </w:t>
    </w:r>
    <w:r w:rsidR="00CF6965" w:rsidRPr="000F7D9D">
      <w:rPr>
        <w:rFonts w:asciiTheme="minorBidi" w:hAnsiTheme="minorBidi"/>
        <w:b/>
        <w:bCs/>
        <w:sz w:val="18"/>
        <w:szCs w:val="18"/>
        <w:u w:val="single"/>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HRV486A_DKH2_AIS4_G1_DEPI2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0A6043" w14:textId="77777777" w:rsidR="006C1224" w:rsidRDefault="006C1224" w:rsidP="00A703EE">
      <w:pPr>
        <w:spacing w:after="0" w:line="240" w:lineRule="auto"/>
      </w:pPr>
      <w:r>
        <w:separator/>
      </w:r>
    </w:p>
  </w:footnote>
  <w:footnote w:type="continuationSeparator" w:id="0">
    <w:p w14:paraId="7EE0B14E" w14:textId="77777777" w:rsidR="006C1224" w:rsidRDefault="006C1224" w:rsidP="00A703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976E4A" w14:textId="77777777" w:rsidR="00CF6965" w:rsidRDefault="00CF6965" w:rsidP="00A53D95">
    <w:pPr>
      <w:pStyle w:val="Header"/>
      <w:tabs>
        <w:tab w:val="clear" w:pos="4680"/>
        <w:tab w:val="clear" w:pos="9360"/>
        <w:tab w:val="right" w:pos="8640"/>
      </w:tabs>
      <w:rPr>
        <w:rtl/>
      </w:rPr>
    </w:pPr>
    <w:r w:rsidRPr="00AF5900">
      <w:rPr>
        <w:noProof/>
      </w:rPr>
      <w:drawing>
        <wp:anchor distT="0" distB="0" distL="114300" distR="114300" simplePos="0" relativeHeight="251658240" behindDoc="1" locked="0" layoutInCell="1" allowOverlap="1" wp14:anchorId="231DEDA7" wp14:editId="4E32F34A">
          <wp:simplePos x="0" y="0"/>
          <wp:positionH relativeFrom="column">
            <wp:posOffset>-140970</wp:posOffset>
          </wp:positionH>
          <wp:positionV relativeFrom="paragraph">
            <wp:posOffset>-212725</wp:posOffset>
          </wp:positionV>
          <wp:extent cx="914400" cy="80391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914400" cy="803910"/>
                  </a:xfrm>
                  <a:prstGeom prst="rect">
                    <a:avLst/>
                  </a:prstGeom>
                </pic:spPr>
              </pic:pic>
            </a:graphicData>
          </a:graphic>
          <wp14:sizeRelH relativeFrom="page">
            <wp14:pctWidth>0</wp14:pctWidth>
          </wp14:sizeRelH>
          <wp14:sizeRelV relativeFrom="page">
            <wp14:pctHeight>0</wp14:pctHeight>
          </wp14:sizeRelV>
        </wp:anchor>
      </w:drawing>
    </w:r>
    <w:r w:rsidRPr="00AF5900">
      <w:rPr>
        <w:noProof/>
      </w:rPr>
      <w:drawing>
        <wp:anchor distT="0" distB="0" distL="114300" distR="114300" simplePos="0" relativeHeight="251659264" behindDoc="1" locked="0" layoutInCell="1" allowOverlap="1" wp14:anchorId="13AC2CA3" wp14:editId="4F391905">
          <wp:simplePos x="0" y="0"/>
          <wp:positionH relativeFrom="column">
            <wp:posOffset>4564380</wp:posOffset>
          </wp:positionH>
          <wp:positionV relativeFrom="paragraph">
            <wp:posOffset>-212090</wp:posOffset>
          </wp:positionV>
          <wp:extent cx="1615440" cy="879475"/>
          <wp:effectExtent l="0" t="0" r="3810" b="0"/>
          <wp:wrapThrough wrapText="bothSides">
            <wp:wrapPolygon edited="0">
              <wp:start x="0" y="0"/>
              <wp:lineTo x="0" y="21054"/>
              <wp:lineTo x="21396" y="21054"/>
              <wp:lineTo x="21396"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extLst>
                      <a:ext uri="{28A0092B-C50C-407E-A947-70E740481C1C}">
                        <a14:useLocalDpi xmlns:a14="http://schemas.microsoft.com/office/drawing/2010/main" val="0"/>
                      </a:ext>
                    </a:extLst>
                  </a:blip>
                  <a:stretch>
                    <a:fillRect/>
                  </a:stretch>
                </pic:blipFill>
                <pic:spPr>
                  <a:xfrm>
                    <a:off x="0" y="0"/>
                    <a:ext cx="1615440" cy="879475"/>
                  </a:xfrm>
                  <a:prstGeom prst="rect">
                    <a:avLst/>
                  </a:prstGeom>
                </pic:spPr>
              </pic:pic>
            </a:graphicData>
          </a:graphic>
          <wp14:sizeRelH relativeFrom="page">
            <wp14:pctWidth>0</wp14:pctWidth>
          </wp14:sizeRelH>
          <wp14:sizeRelV relativeFrom="page">
            <wp14:pctHeight>0</wp14:pctHeight>
          </wp14:sizeRelV>
        </wp:anchor>
      </w:drawing>
    </w:r>
    <w:r>
      <w:tab/>
    </w:r>
  </w:p>
  <w:p w14:paraId="616ED5F0" w14:textId="77777777" w:rsidR="00CF6965" w:rsidRDefault="00CF6965" w:rsidP="00747833">
    <w:pPr>
      <w:pStyle w:val="Header"/>
      <w:tabs>
        <w:tab w:val="clear" w:pos="4680"/>
        <w:tab w:val="clear" w:pos="9360"/>
        <w:tab w:val="left" w:pos="2404"/>
      </w:tabs>
      <w:rPr>
        <w:rtl/>
      </w:rPr>
    </w:pPr>
    <w:r>
      <w:tab/>
    </w:r>
  </w:p>
  <w:p w14:paraId="741235D8" w14:textId="77777777" w:rsidR="00CF6965" w:rsidRDefault="00CF6965" w:rsidP="00A97432">
    <w:pPr>
      <w:pStyle w:val="Header"/>
      <w:tabs>
        <w:tab w:val="left" w:pos="1916"/>
      </w:tabs>
      <w:rPr>
        <w:rtl/>
      </w:rPr>
    </w:pPr>
  </w:p>
  <w:p w14:paraId="79A8A19E" w14:textId="77777777" w:rsidR="00CF6965" w:rsidRDefault="00CF6965" w:rsidP="003D5753">
    <w:pPr>
      <w:pStyle w:val="Header"/>
      <w:tabs>
        <w:tab w:val="left" w:pos="1916"/>
      </w:tabs>
    </w:pPr>
    <w:r>
      <w:rPr>
        <w:rFonts w:hint="cs"/>
        <w:rtl/>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693BC0"/>
    <w:multiLevelType w:val="multilevel"/>
    <w:tmpl w:val="CD605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1C63168"/>
    <w:multiLevelType w:val="hybridMultilevel"/>
    <w:tmpl w:val="40B8475A"/>
    <w:lvl w:ilvl="0" w:tplc="96303490">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5C34B89"/>
    <w:multiLevelType w:val="hybridMultilevel"/>
    <w:tmpl w:val="0E0C3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3F044F"/>
    <w:multiLevelType w:val="hybridMultilevel"/>
    <w:tmpl w:val="FA24CF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FB25A3"/>
    <w:multiLevelType w:val="multilevel"/>
    <w:tmpl w:val="0EB0F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C32F84"/>
    <w:multiLevelType w:val="multilevel"/>
    <w:tmpl w:val="351AA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381C6C"/>
    <w:multiLevelType w:val="multilevel"/>
    <w:tmpl w:val="36048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6D7694C"/>
    <w:multiLevelType w:val="hybridMultilevel"/>
    <w:tmpl w:val="A246E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2C2238"/>
    <w:multiLevelType w:val="multilevel"/>
    <w:tmpl w:val="06601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7766F8"/>
    <w:multiLevelType w:val="hybridMultilevel"/>
    <w:tmpl w:val="1AAED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EB1346"/>
    <w:multiLevelType w:val="multilevel"/>
    <w:tmpl w:val="2AC4F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442D73"/>
    <w:multiLevelType w:val="multilevel"/>
    <w:tmpl w:val="A4246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2F61B3"/>
    <w:multiLevelType w:val="hybridMultilevel"/>
    <w:tmpl w:val="CEF8A47E"/>
    <w:lvl w:ilvl="0" w:tplc="96303490">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BC76CB"/>
    <w:multiLevelType w:val="multilevel"/>
    <w:tmpl w:val="2C169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B35E70"/>
    <w:multiLevelType w:val="multilevel"/>
    <w:tmpl w:val="7DC44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0F0D9A"/>
    <w:multiLevelType w:val="multilevel"/>
    <w:tmpl w:val="F9B4F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5F12C7"/>
    <w:multiLevelType w:val="multilevel"/>
    <w:tmpl w:val="2FF07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44873BD"/>
    <w:multiLevelType w:val="multilevel"/>
    <w:tmpl w:val="B2501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6C13DEC"/>
    <w:multiLevelType w:val="multilevel"/>
    <w:tmpl w:val="A3B25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E53662"/>
    <w:multiLevelType w:val="multilevel"/>
    <w:tmpl w:val="0234E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9F161C5"/>
    <w:multiLevelType w:val="multilevel"/>
    <w:tmpl w:val="F92A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2B1901"/>
    <w:multiLevelType w:val="hybridMultilevel"/>
    <w:tmpl w:val="CB9820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7C08A3"/>
    <w:multiLevelType w:val="hybridMultilevel"/>
    <w:tmpl w:val="008C6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083458"/>
    <w:multiLevelType w:val="multilevel"/>
    <w:tmpl w:val="871A9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C93860"/>
    <w:multiLevelType w:val="multilevel"/>
    <w:tmpl w:val="056EA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3811B0"/>
    <w:multiLevelType w:val="multilevel"/>
    <w:tmpl w:val="8398F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232FAF"/>
    <w:multiLevelType w:val="hybridMultilevel"/>
    <w:tmpl w:val="112C0626"/>
    <w:lvl w:ilvl="0" w:tplc="A816D856">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C3145B"/>
    <w:multiLevelType w:val="multilevel"/>
    <w:tmpl w:val="195E6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6414D2"/>
    <w:multiLevelType w:val="hybridMultilevel"/>
    <w:tmpl w:val="1D9E9A20"/>
    <w:lvl w:ilvl="0" w:tplc="04090001">
      <w:start w:val="1"/>
      <w:numFmt w:val="bullet"/>
      <w:lvlText w:val=""/>
      <w:lvlJc w:val="left"/>
      <w:pPr>
        <w:ind w:left="808" w:hanging="360"/>
      </w:pPr>
      <w:rPr>
        <w:rFonts w:ascii="Symbol" w:hAnsi="Symbol" w:hint="default"/>
      </w:rPr>
    </w:lvl>
    <w:lvl w:ilvl="1" w:tplc="04090003" w:tentative="1">
      <w:start w:val="1"/>
      <w:numFmt w:val="bullet"/>
      <w:lvlText w:val="o"/>
      <w:lvlJc w:val="left"/>
      <w:pPr>
        <w:ind w:left="1528" w:hanging="360"/>
      </w:pPr>
      <w:rPr>
        <w:rFonts w:ascii="Courier New" w:hAnsi="Courier New" w:cs="Courier New" w:hint="default"/>
      </w:rPr>
    </w:lvl>
    <w:lvl w:ilvl="2" w:tplc="04090005" w:tentative="1">
      <w:start w:val="1"/>
      <w:numFmt w:val="bullet"/>
      <w:lvlText w:val=""/>
      <w:lvlJc w:val="left"/>
      <w:pPr>
        <w:ind w:left="2248" w:hanging="360"/>
      </w:pPr>
      <w:rPr>
        <w:rFonts w:ascii="Wingdings" w:hAnsi="Wingdings" w:hint="default"/>
      </w:rPr>
    </w:lvl>
    <w:lvl w:ilvl="3" w:tplc="04090001" w:tentative="1">
      <w:start w:val="1"/>
      <w:numFmt w:val="bullet"/>
      <w:lvlText w:val=""/>
      <w:lvlJc w:val="left"/>
      <w:pPr>
        <w:ind w:left="2968" w:hanging="360"/>
      </w:pPr>
      <w:rPr>
        <w:rFonts w:ascii="Symbol" w:hAnsi="Symbol" w:hint="default"/>
      </w:rPr>
    </w:lvl>
    <w:lvl w:ilvl="4" w:tplc="04090003" w:tentative="1">
      <w:start w:val="1"/>
      <w:numFmt w:val="bullet"/>
      <w:lvlText w:val="o"/>
      <w:lvlJc w:val="left"/>
      <w:pPr>
        <w:ind w:left="3688" w:hanging="360"/>
      </w:pPr>
      <w:rPr>
        <w:rFonts w:ascii="Courier New" w:hAnsi="Courier New" w:cs="Courier New" w:hint="default"/>
      </w:rPr>
    </w:lvl>
    <w:lvl w:ilvl="5" w:tplc="04090005" w:tentative="1">
      <w:start w:val="1"/>
      <w:numFmt w:val="bullet"/>
      <w:lvlText w:val=""/>
      <w:lvlJc w:val="left"/>
      <w:pPr>
        <w:ind w:left="4408" w:hanging="360"/>
      </w:pPr>
      <w:rPr>
        <w:rFonts w:ascii="Wingdings" w:hAnsi="Wingdings" w:hint="default"/>
      </w:rPr>
    </w:lvl>
    <w:lvl w:ilvl="6" w:tplc="04090001" w:tentative="1">
      <w:start w:val="1"/>
      <w:numFmt w:val="bullet"/>
      <w:lvlText w:val=""/>
      <w:lvlJc w:val="left"/>
      <w:pPr>
        <w:ind w:left="5128" w:hanging="360"/>
      </w:pPr>
      <w:rPr>
        <w:rFonts w:ascii="Symbol" w:hAnsi="Symbol" w:hint="default"/>
      </w:rPr>
    </w:lvl>
    <w:lvl w:ilvl="7" w:tplc="04090003" w:tentative="1">
      <w:start w:val="1"/>
      <w:numFmt w:val="bullet"/>
      <w:lvlText w:val="o"/>
      <w:lvlJc w:val="left"/>
      <w:pPr>
        <w:ind w:left="5848" w:hanging="360"/>
      </w:pPr>
      <w:rPr>
        <w:rFonts w:ascii="Courier New" w:hAnsi="Courier New" w:cs="Courier New" w:hint="default"/>
      </w:rPr>
    </w:lvl>
    <w:lvl w:ilvl="8" w:tplc="04090005" w:tentative="1">
      <w:start w:val="1"/>
      <w:numFmt w:val="bullet"/>
      <w:lvlText w:val=""/>
      <w:lvlJc w:val="left"/>
      <w:pPr>
        <w:ind w:left="6568" w:hanging="360"/>
      </w:pPr>
      <w:rPr>
        <w:rFonts w:ascii="Wingdings" w:hAnsi="Wingdings" w:hint="default"/>
      </w:rPr>
    </w:lvl>
  </w:abstractNum>
  <w:abstractNum w:abstractNumId="38" w15:restartNumberingAfterBreak="0">
    <w:nsid w:val="69A93CEC"/>
    <w:multiLevelType w:val="multilevel"/>
    <w:tmpl w:val="DD48C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462902"/>
    <w:multiLevelType w:val="multilevel"/>
    <w:tmpl w:val="BD947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2176D0"/>
    <w:multiLevelType w:val="multilevel"/>
    <w:tmpl w:val="973E9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2F0F1B"/>
    <w:multiLevelType w:val="multilevel"/>
    <w:tmpl w:val="4524F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95C0D4F"/>
    <w:multiLevelType w:val="multilevel"/>
    <w:tmpl w:val="5FDE57AA"/>
    <w:lvl w:ilvl="0">
      <w:start w:val="3"/>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num w:numId="1" w16cid:durableId="566458281">
    <w:abstractNumId w:val="8"/>
  </w:num>
  <w:num w:numId="2" w16cid:durableId="1654408956">
    <w:abstractNumId w:val="6"/>
  </w:num>
  <w:num w:numId="3" w16cid:durableId="459882956">
    <w:abstractNumId w:val="5"/>
  </w:num>
  <w:num w:numId="4" w16cid:durableId="1801411005">
    <w:abstractNumId w:val="4"/>
  </w:num>
  <w:num w:numId="5" w16cid:durableId="277375913">
    <w:abstractNumId w:val="7"/>
  </w:num>
  <w:num w:numId="6" w16cid:durableId="1284270343">
    <w:abstractNumId w:val="3"/>
  </w:num>
  <w:num w:numId="7" w16cid:durableId="712461227">
    <w:abstractNumId w:val="2"/>
  </w:num>
  <w:num w:numId="8" w16cid:durableId="1948274093">
    <w:abstractNumId w:val="1"/>
  </w:num>
  <w:num w:numId="9" w16cid:durableId="530338309">
    <w:abstractNumId w:val="0"/>
  </w:num>
  <w:num w:numId="10" w16cid:durableId="1172646224">
    <w:abstractNumId w:val="33"/>
  </w:num>
  <w:num w:numId="11" w16cid:durableId="1638291424">
    <w:abstractNumId w:val="13"/>
  </w:num>
  <w:num w:numId="12" w16cid:durableId="212273609">
    <w:abstractNumId w:val="38"/>
  </w:num>
  <w:num w:numId="13" w16cid:durableId="1683161909">
    <w:abstractNumId w:val="19"/>
  </w:num>
  <w:num w:numId="14" w16cid:durableId="1207567296">
    <w:abstractNumId w:val="39"/>
  </w:num>
  <w:num w:numId="15" w16cid:durableId="894465905">
    <w:abstractNumId w:val="32"/>
  </w:num>
  <w:num w:numId="16" w16cid:durableId="1314406157">
    <w:abstractNumId w:val="41"/>
  </w:num>
  <w:num w:numId="17" w16cid:durableId="208147341">
    <w:abstractNumId w:val="14"/>
  </w:num>
  <w:num w:numId="18" w16cid:durableId="291139124">
    <w:abstractNumId w:val="22"/>
  </w:num>
  <w:num w:numId="19" w16cid:durableId="1657800310">
    <w:abstractNumId w:val="27"/>
  </w:num>
  <w:num w:numId="20" w16cid:durableId="1482885274">
    <w:abstractNumId w:val="17"/>
  </w:num>
  <w:num w:numId="21" w16cid:durableId="2128235510">
    <w:abstractNumId w:val="36"/>
  </w:num>
  <w:num w:numId="22" w16cid:durableId="273096654">
    <w:abstractNumId w:val="34"/>
  </w:num>
  <w:num w:numId="23" w16cid:durableId="727993808">
    <w:abstractNumId w:val="31"/>
  </w:num>
  <w:num w:numId="24" w16cid:durableId="111170311">
    <w:abstractNumId w:val="18"/>
  </w:num>
  <w:num w:numId="25" w16cid:durableId="647169757">
    <w:abstractNumId w:val="30"/>
  </w:num>
  <w:num w:numId="26" w16cid:durableId="1239704433">
    <w:abstractNumId w:val="11"/>
  </w:num>
  <w:num w:numId="27" w16cid:durableId="679696707">
    <w:abstractNumId w:val="12"/>
  </w:num>
  <w:num w:numId="28" w16cid:durableId="1643651258">
    <w:abstractNumId w:val="15"/>
  </w:num>
  <w:num w:numId="29" w16cid:durableId="407188418">
    <w:abstractNumId w:val="16"/>
  </w:num>
  <w:num w:numId="30" w16cid:durableId="1438981193">
    <w:abstractNumId w:val="28"/>
  </w:num>
  <w:num w:numId="31" w16cid:durableId="2063209313">
    <w:abstractNumId w:val="35"/>
  </w:num>
  <w:num w:numId="32" w16cid:durableId="1138455776">
    <w:abstractNumId w:val="21"/>
  </w:num>
  <w:num w:numId="33" w16cid:durableId="1067917761">
    <w:abstractNumId w:val="10"/>
  </w:num>
  <w:num w:numId="34" w16cid:durableId="1012532567">
    <w:abstractNumId w:val="20"/>
  </w:num>
  <w:num w:numId="35" w16cid:durableId="984120092">
    <w:abstractNumId w:val="9"/>
  </w:num>
  <w:num w:numId="36" w16cid:durableId="833495759">
    <w:abstractNumId w:val="23"/>
  </w:num>
  <w:num w:numId="37" w16cid:durableId="658777534">
    <w:abstractNumId w:val="24"/>
  </w:num>
  <w:num w:numId="38" w16cid:durableId="889807333">
    <w:abstractNumId w:val="37"/>
  </w:num>
  <w:num w:numId="39" w16cid:durableId="330376197">
    <w:abstractNumId w:val="25"/>
  </w:num>
  <w:num w:numId="40" w16cid:durableId="448086142">
    <w:abstractNumId w:val="26"/>
  </w:num>
  <w:num w:numId="41" w16cid:durableId="92476275">
    <w:abstractNumId w:val="29"/>
  </w:num>
  <w:num w:numId="42" w16cid:durableId="1139346968">
    <w:abstractNumId w:val="40"/>
  </w:num>
  <w:num w:numId="43" w16cid:durableId="155434917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16FE2"/>
    <w:rsid w:val="000277E4"/>
    <w:rsid w:val="00034616"/>
    <w:rsid w:val="00045324"/>
    <w:rsid w:val="0006063C"/>
    <w:rsid w:val="000D0A01"/>
    <w:rsid w:val="000D2B88"/>
    <w:rsid w:val="000F7D9D"/>
    <w:rsid w:val="001234B5"/>
    <w:rsid w:val="0015074B"/>
    <w:rsid w:val="00224C35"/>
    <w:rsid w:val="00240DA0"/>
    <w:rsid w:val="002739CD"/>
    <w:rsid w:val="0029639D"/>
    <w:rsid w:val="002F09B4"/>
    <w:rsid w:val="00326F90"/>
    <w:rsid w:val="00364796"/>
    <w:rsid w:val="00366682"/>
    <w:rsid w:val="00381876"/>
    <w:rsid w:val="00384C43"/>
    <w:rsid w:val="003971A8"/>
    <w:rsid w:val="003B62EA"/>
    <w:rsid w:val="003D5753"/>
    <w:rsid w:val="003D7EED"/>
    <w:rsid w:val="003E407E"/>
    <w:rsid w:val="00443F37"/>
    <w:rsid w:val="00445B3B"/>
    <w:rsid w:val="00456E44"/>
    <w:rsid w:val="004A0650"/>
    <w:rsid w:val="004E6FC4"/>
    <w:rsid w:val="004F59B1"/>
    <w:rsid w:val="00533AEA"/>
    <w:rsid w:val="005401F2"/>
    <w:rsid w:val="00570559"/>
    <w:rsid w:val="00574853"/>
    <w:rsid w:val="005856E8"/>
    <w:rsid w:val="005936FF"/>
    <w:rsid w:val="005A62E8"/>
    <w:rsid w:val="006209D9"/>
    <w:rsid w:val="00640E78"/>
    <w:rsid w:val="00647E07"/>
    <w:rsid w:val="006709BB"/>
    <w:rsid w:val="00680CAE"/>
    <w:rsid w:val="00685044"/>
    <w:rsid w:val="006C1224"/>
    <w:rsid w:val="006E1152"/>
    <w:rsid w:val="006F19CB"/>
    <w:rsid w:val="006F72D3"/>
    <w:rsid w:val="00747833"/>
    <w:rsid w:val="007900BA"/>
    <w:rsid w:val="007B6DB4"/>
    <w:rsid w:val="007E20EB"/>
    <w:rsid w:val="007F192F"/>
    <w:rsid w:val="00827CA9"/>
    <w:rsid w:val="00835886"/>
    <w:rsid w:val="008B6FCC"/>
    <w:rsid w:val="008C2BE7"/>
    <w:rsid w:val="00914A16"/>
    <w:rsid w:val="00964392"/>
    <w:rsid w:val="00A11E58"/>
    <w:rsid w:val="00A53D95"/>
    <w:rsid w:val="00A605E8"/>
    <w:rsid w:val="00A703EE"/>
    <w:rsid w:val="00A80EAC"/>
    <w:rsid w:val="00A94615"/>
    <w:rsid w:val="00A97432"/>
    <w:rsid w:val="00AA1D8D"/>
    <w:rsid w:val="00AF5900"/>
    <w:rsid w:val="00B47730"/>
    <w:rsid w:val="00BA0A4C"/>
    <w:rsid w:val="00BB4DE1"/>
    <w:rsid w:val="00C20751"/>
    <w:rsid w:val="00C425FD"/>
    <w:rsid w:val="00C6694C"/>
    <w:rsid w:val="00C91862"/>
    <w:rsid w:val="00CB0664"/>
    <w:rsid w:val="00CB6D1F"/>
    <w:rsid w:val="00CF6965"/>
    <w:rsid w:val="00D261ED"/>
    <w:rsid w:val="00D81BEE"/>
    <w:rsid w:val="00D82F84"/>
    <w:rsid w:val="00DA2001"/>
    <w:rsid w:val="00DB169B"/>
    <w:rsid w:val="00DC5404"/>
    <w:rsid w:val="00DF3527"/>
    <w:rsid w:val="00E54672"/>
    <w:rsid w:val="00E727E4"/>
    <w:rsid w:val="00EB0F96"/>
    <w:rsid w:val="00EB368A"/>
    <w:rsid w:val="00EF7823"/>
    <w:rsid w:val="00F47440"/>
    <w:rsid w:val="00F73365"/>
    <w:rsid w:val="00F87ED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C0B9253"/>
  <w14:defaultImageDpi w14:val="300"/>
  <w15:docId w15:val="{F36981EF-1A1B-4CF4-A8DC-E71F649FD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05E8"/>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BalloonText">
    <w:name w:val="Balloon Text"/>
    <w:basedOn w:val="Normal"/>
    <w:link w:val="BalloonTextChar"/>
    <w:uiPriority w:val="99"/>
    <w:semiHidden/>
    <w:unhideWhenUsed/>
    <w:rsid w:val="00533A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AEA"/>
    <w:rPr>
      <w:rFonts w:ascii="Tahoma" w:hAnsi="Tahoma" w:cs="Tahoma"/>
      <w:sz w:val="16"/>
      <w:szCs w:val="16"/>
    </w:rPr>
  </w:style>
  <w:style w:type="character" w:styleId="HTMLCode">
    <w:name w:val="HTML Code"/>
    <w:basedOn w:val="DefaultParagraphFont"/>
    <w:uiPriority w:val="99"/>
    <w:semiHidden/>
    <w:unhideWhenUsed/>
    <w:rsid w:val="003B62EA"/>
    <w:rPr>
      <w:rFonts w:ascii="Courier New" w:eastAsia="Times New Roman" w:hAnsi="Courier New" w:cs="Courier New"/>
      <w:sz w:val="20"/>
      <w:szCs w:val="20"/>
    </w:rPr>
  </w:style>
  <w:style w:type="character" w:styleId="Hyperlink">
    <w:name w:val="Hyperlink"/>
    <w:basedOn w:val="DefaultParagraphFont"/>
    <w:uiPriority w:val="99"/>
    <w:semiHidden/>
    <w:unhideWhenUsed/>
    <w:rsid w:val="003B62EA"/>
    <w:rPr>
      <w:color w:val="0000FF"/>
      <w:u w:val="single"/>
    </w:rPr>
  </w:style>
  <w:style w:type="paragraph" w:styleId="NormalWeb">
    <w:name w:val="Normal (Web)"/>
    <w:basedOn w:val="Normal"/>
    <w:uiPriority w:val="99"/>
    <w:unhideWhenUsed/>
    <w:rsid w:val="003818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ypena">
    <w:name w:val="oypena"/>
    <w:basedOn w:val="DefaultParagraphFont"/>
    <w:rsid w:val="00827C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513852">
      <w:bodyDiv w:val="1"/>
      <w:marLeft w:val="0"/>
      <w:marRight w:val="0"/>
      <w:marTop w:val="0"/>
      <w:marBottom w:val="0"/>
      <w:divBdr>
        <w:top w:val="none" w:sz="0" w:space="0" w:color="auto"/>
        <w:left w:val="none" w:sz="0" w:space="0" w:color="auto"/>
        <w:bottom w:val="none" w:sz="0" w:space="0" w:color="auto"/>
        <w:right w:val="none" w:sz="0" w:space="0" w:color="auto"/>
      </w:divBdr>
      <w:divsChild>
        <w:div w:id="1604378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09896">
      <w:bodyDiv w:val="1"/>
      <w:marLeft w:val="0"/>
      <w:marRight w:val="0"/>
      <w:marTop w:val="0"/>
      <w:marBottom w:val="0"/>
      <w:divBdr>
        <w:top w:val="none" w:sz="0" w:space="0" w:color="auto"/>
        <w:left w:val="none" w:sz="0" w:space="0" w:color="auto"/>
        <w:bottom w:val="none" w:sz="0" w:space="0" w:color="auto"/>
        <w:right w:val="none" w:sz="0" w:space="0" w:color="auto"/>
      </w:divBdr>
    </w:div>
    <w:div w:id="195388364">
      <w:bodyDiv w:val="1"/>
      <w:marLeft w:val="0"/>
      <w:marRight w:val="0"/>
      <w:marTop w:val="0"/>
      <w:marBottom w:val="0"/>
      <w:divBdr>
        <w:top w:val="none" w:sz="0" w:space="0" w:color="auto"/>
        <w:left w:val="none" w:sz="0" w:space="0" w:color="auto"/>
        <w:bottom w:val="none" w:sz="0" w:space="0" w:color="auto"/>
        <w:right w:val="none" w:sz="0" w:space="0" w:color="auto"/>
      </w:divBdr>
    </w:div>
    <w:div w:id="433018012">
      <w:bodyDiv w:val="1"/>
      <w:marLeft w:val="0"/>
      <w:marRight w:val="0"/>
      <w:marTop w:val="0"/>
      <w:marBottom w:val="0"/>
      <w:divBdr>
        <w:top w:val="none" w:sz="0" w:space="0" w:color="auto"/>
        <w:left w:val="none" w:sz="0" w:space="0" w:color="auto"/>
        <w:bottom w:val="none" w:sz="0" w:space="0" w:color="auto"/>
        <w:right w:val="none" w:sz="0" w:space="0" w:color="auto"/>
      </w:divBdr>
    </w:div>
    <w:div w:id="451019526">
      <w:bodyDiv w:val="1"/>
      <w:marLeft w:val="0"/>
      <w:marRight w:val="0"/>
      <w:marTop w:val="0"/>
      <w:marBottom w:val="0"/>
      <w:divBdr>
        <w:top w:val="none" w:sz="0" w:space="0" w:color="auto"/>
        <w:left w:val="none" w:sz="0" w:space="0" w:color="auto"/>
        <w:bottom w:val="none" w:sz="0" w:space="0" w:color="auto"/>
        <w:right w:val="none" w:sz="0" w:space="0" w:color="auto"/>
      </w:divBdr>
    </w:div>
    <w:div w:id="459961432">
      <w:bodyDiv w:val="1"/>
      <w:marLeft w:val="0"/>
      <w:marRight w:val="0"/>
      <w:marTop w:val="0"/>
      <w:marBottom w:val="0"/>
      <w:divBdr>
        <w:top w:val="none" w:sz="0" w:space="0" w:color="auto"/>
        <w:left w:val="none" w:sz="0" w:space="0" w:color="auto"/>
        <w:bottom w:val="none" w:sz="0" w:space="0" w:color="auto"/>
        <w:right w:val="none" w:sz="0" w:space="0" w:color="auto"/>
      </w:divBdr>
    </w:div>
    <w:div w:id="476184701">
      <w:bodyDiv w:val="1"/>
      <w:marLeft w:val="0"/>
      <w:marRight w:val="0"/>
      <w:marTop w:val="0"/>
      <w:marBottom w:val="0"/>
      <w:divBdr>
        <w:top w:val="none" w:sz="0" w:space="0" w:color="auto"/>
        <w:left w:val="none" w:sz="0" w:space="0" w:color="auto"/>
        <w:bottom w:val="none" w:sz="0" w:space="0" w:color="auto"/>
        <w:right w:val="none" w:sz="0" w:space="0" w:color="auto"/>
      </w:divBdr>
    </w:div>
    <w:div w:id="476265238">
      <w:bodyDiv w:val="1"/>
      <w:marLeft w:val="0"/>
      <w:marRight w:val="0"/>
      <w:marTop w:val="0"/>
      <w:marBottom w:val="0"/>
      <w:divBdr>
        <w:top w:val="none" w:sz="0" w:space="0" w:color="auto"/>
        <w:left w:val="none" w:sz="0" w:space="0" w:color="auto"/>
        <w:bottom w:val="none" w:sz="0" w:space="0" w:color="auto"/>
        <w:right w:val="none" w:sz="0" w:space="0" w:color="auto"/>
      </w:divBdr>
      <w:divsChild>
        <w:div w:id="58264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360317">
      <w:bodyDiv w:val="1"/>
      <w:marLeft w:val="0"/>
      <w:marRight w:val="0"/>
      <w:marTop w:val="0"/>
      <w:marBottom w:val="0"/>
      <w:divBdr>
        <w:top w:val="none" w:sz="0" w:space="0" w:color="auto"/>
        <w:left w:val="none" w:sz="0" w:space="0" w:color="auto"/>
        <w:bottom w:val="none" w:sz="0" w:space="0" w:color="auto"/>
        <w:right w:val="none" w:sz="0" w:space="0" w:color="auto"/>
      </w:divBdr>
      <w:divsChild>
        <w:div w:id="1043024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902476">
      <w:bodyDiv w:val="1"/>
      <w:marLeft w:val="0"/>
      <w:marRight w:val="0"/>
      <w:marTop w:val="0"/>
      <w:marBottom w:val="0"/>
      <w:divBdr>
        <w:top w:val="none" w:sz="0" w:space="0" w:color="auto"/>
        <w:left w:val="none" w:sz="0" w:space="0" w:color="auto"/>
        <w:bottom w:val="none" w:sz="0" w:space="0" w:color="auto"/>
        <w:right w:val="none" w:sz="0" w:space="0" w:color="auto"/>
      </w:divBdr>
      <w:divsChild>
        <w:div w:id="1575122273">
          <w:marLeft w:val="0"/>
          <w:marRight w:val="0"/>
          <w:marTop w:val="0"/>
          <w:marBottom w:val="0"/>
          <w:divBdr>
            <w:top w:val="none" w:sz="0" w:space="0" w:color="auto"/>
            <w:left w:val="none" w:sz="0" w:space="0" w:color="auto"/>
            <w:bottom w:val="none" w:sz="0" w:space="0" w:color="auto"/>
            <w:right w:val="none" w:sz="0" w:space="0" w:color="auto"/>
          </w:divBdr>
        </w:div>
      </w:divsChild>
    </w:div>
    <w:div w:id="635254694">
      <w:bodyDiv w:val="1"/>
      <w:marLeft w:val="0"/>
      <w:marRight w:val="0"/>
      <w:marTop w:val="0"/>
      <w:marBottom w:val="0"/>
      <w:divBdr>
        <w:top w:val="none" w:sz="0" w:space="0" w:color="auto"/>
        <w:left w:val="none" w:sz="0" w:space="0" w:color="auto"/>
        <w:bottom w:val="none" w:sz="0" w:space="0" w:color="auto"/>
        <w:right w:val="none" w:sz="0" w:space="0" w:color="auto"/>
      </w:divBdr>
    </w:div>
    <w:div w:id="665328127">
      <w:bodyDiv w:val="1"/>
      <w:marLeft w:val="0"/>
      <w:marRight w:val="0"/>
      <w:marTop w:val="0"/>
      <w:marBottom w:val="0"/>
      <w:divBdr>
        <w:top w:val="none" w:sz="0" w:space="0" w:color="auto"/>
        <w:left w:val="none" w:sz="0" w:space="0" w:color="auto"/>
        <w:bottom w:val="none" w:sz="0" w:space="0" w:color="auto"/>
        <w:right w:val="none" w:sz="0" w:space="0" w:color="auto"/>
      </w:divBdr>
    </w:div>
    <w:div w:id="723333165">
      <w:bodyDiv w:val="1"/>
      <w:marLeft w:val="0"/>
      <w:marRight w:val="0"/>
      <w:marTop w:val="0"/>
      <w:marBottom w:val="0"/>
      <w:divBdr>
        <w:top w:val="none" w:sz="0" w:space="0" w:color="auto"/>
        <w:left w:val="none" w:sz="0" w:space="0" w:color="auto"/>
        <w:bottom w:val="none" w:sz="0" w:space="0" w:color="auto"/>
        <w:right w:val="none" w:sz="0" w:space="0" w:color="auto"/>
      </w:divBdr>
    </w:div>
    <w:div w:id="829520961">
      <w:bodyDiv w:val="1"/>
      <w:marLeft w:val="0"/>
      <w:marRight w:val="0"/>
      <w:marTop w:val="0"/>
      <w:marBottom w:val="0"/>
      <w:divBdr>
        <w:top w:val="none" w:sz="0" w:space="0" w:color="auto"/>
        <w:left w:val="none" w:sz="0" w:space="0" w:color="auto"/>
        <w:bottom w:val="none" w:sz="0" w:space="0" w:color="auto"/>
        <w:right w:val="none" w:sz="0" w:space="0" w:color="auto"/>
      </w:divBdr>
      <w:divsChild>
        <w:div w:id="1575897688">
          <w:marLeft w:val="0"/>
          <w:marRight w:val="0"/>
          <w:marTop w:val="0"/>
          <w:marBottom w:val="0"/>
          <w:divBdr>
            <w:top w:val="none" w:sz="0" w:space="0" w:color="auto"/>
            <w:left w:val="none" w:sz="0" w:space="0" w:color="auto"/>
            <w:bottom w:val="none" w:sz="0" w:space="0" w:color="auto"/>
            <w:right w:val="none" w:sz="0" w:space="0" w:color="auto"/>
          </w:divBdr>
          <w:divsChild>
            <w:div w:id="66185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09763">
      <w:bodyDiv w:val="1"/>
      <w:marLeft w:val="0"/>
      <w:marRight w:val="0"/>
      <w:marTop w:val="0"/>
      <w:marBottom w:val="0"/>
      <w:divBdr>
        <w:top w:val="none" w:sz="0" w:space="0" w:color="auto"/>
        <w:left w:val="none" w:sz="0" w:space="0" w:color="auto"/>
        <w:bottom w:val="none" w:sz="0" w:space="0" w:color="auto"/>
        <w:right w:val="none" w:sz="0" w:space="0" w:color="auto"/>
      </w:divBdr>
    </w:div>
    <w:div w:id="921378403">
      <w:bodyDiv w:val="1"/>
      <w:marLeft w:val="0"/>
      <w:marRight w:val="0"/>
      <w:marTop w:val="0"/>
      <w:marBottom w:val="0"/>
      <w:divBdr>
        <w:top w:val="none" w:sz="0" w:space="0" w:color="auto"/>
        <w:left w:val="none" w:sz="0" w:space="0" w:color="auto"/>
        <w:bottom w:val="none" w:sz="0" w:space="0" w:color="auto"/>
        <w:right w:val="none" w:sz="0" w:space="0" w:color="auto"/>
      </w:divBdr>
    </w:div>
    <w:div w:id="925961466">
      <w:bodyDiv w:val="1"/>
      <w:marLeft w:val="0"/>
      <w:marRight w:val="0"/>
      <w:marTop w:val="0"/>
      <w:marBottom w:val="0"/>
      <w:divBdr>
        <w:top w:val="none" w:sz="0" w:space="0" w:color="auto"/>
        <w:left w:val="none" w:sz="0" w:space="0" w:color="auto"/>
        <w:bottom w:val="none" w:sz="0" w:space="0" w:color="auto"/>
        <w:right w:val="none" w:sz="0" w:space="0" w:color="auto"/>
      </w:divBdr>
    </w:div>
    <w:div w:id="1318419120">
      <w:bodyDiv w:val="1"/>
      <w:marLeft w:val="0"/>
      <w:marRight w:val="0"/>
      <w:marTop w:val="0"/>
      <w:marBottom w:val="0"/>
      <w:divBdr>
        <w:top w:val="none" w:sz="0" w:space="0" w:color="auto"/>
        <w:left w:val="none" w:sz="0" w:space="0" w:color="auto"/>
        <w:bottom w:val="none" w:sz="0" w:space="0" w:color="auto"/>
        <w:right w:val="none" w:sz="0" w:space="0" w:color="auto"/>
      </w:divBdr>
      <w:divsChild>
        <w:div w:id="1712921407">
          <w:marLeft w:val="0"/>
          <w:marRight w:val="0"/>
          <w:marTop w:val="0"/>
          <w:marBottom w:val="0"/>
          <w:divBdr>
            <w:top w:val="none" w:sz="0" w:space="0" w:color="auto"/>
            <w:left w:val="none" w:sz="0" w:space="0" w:color="auto"/>
            <w:bottom w:val="none" w:sz="0" w:space="0" w:color="auto"/>
            <w:right w:val="none" w:sz="0" w:space="0" w:color="auto"/>
          </w:divBdr>
        </w:div>
      </w:divsChild>
    </w:div>
    <w:div w:id="1423407348">
      <w:bodyDiv w:val="1"/>
      <w:marLeft w:val="0"/>
      <w:marRight w:val="0"/>
      <w:marTop w:val="0"/>
      <w:marBottom w:val="0"/>
      <w:divBdr>
        <w:top w:val="none" w:sz="0" w:space="0" w:color="auto"/>
        <w:left w:val="none" w:sz="0" w:space="0" w:color="auto"/>
        <w:bottom w:val="none" w:sz="0" w:space="0" w:color="auto"/>
        <w:right w:val="none" w:sz="0" w:space="0" w:color="auto"/>
      </w:divBdr>
    </w:div>
    <w:div w:id="1424452488">
      <w:bodyDiv w:val="1"/>
      <w:marLeft w:val="0"/>
      <w:marRight w:val="0"/>
      <w:marTop w:val="0"/>
      <w:marBottom w:val="0"/>
      <w:divBdr>
        <w:top w:val="none" w:sz="0" w:space="0" w:color="auto"/>
        <w:left w:val="none" w:sz="0" w:space="0" w:color="auto"/>
        <w:bottom w:val="none" w:sz="0" w:space="0" w:color="auto"/>
        <w:right w:val="none" w:sz="0" w:space="0" w:color="auto"/>
      </w:divBdr>
    </w:div>
    <w:div w:id="1480609122">
      <w:bodyDiv w:val="1"/>
      <w:marLeft w:val="0"/>
      <w:marRight w:val="0"/>
      <w:marTop w:val="0"/>
      <w:marBottom w:val="0"/>
      <w:divBdr>
        <w:top w:val="none" w:sz="0" w:space="0" w:color="auto"/>
        <w:left w:val="none" w:sz="0" w:space="0" w:color="auto"/>
        <w:bottom w:val="none" w:sz="0" w:space="0" w:color="auto"/>
        <w:right w:val="none" w:sz="0" w:space="0" w:color="auto"/>
      </w:divBdr>
    </w:div>
    <w:div w:id="1521167050">
      <w:bodyDiv w:val="1"/>
      <w:marLeft w:val="0"/>
      <w:marRight w:val="0"/>
      <w:marTop w:val="0"/>
      <w:marBottom w:val="0"/>
      <w:divBdr>
        <w:top w:val="none" w:sz="0" w:space="0" w:color="auto"/>
        <w:left w:val="none" w:sz="0" w:space="0" w:color="auto"/>
        <w:bottom w:val="none" w:sz="0" w:space="0" w:color="auto"/>
        <w:right w:val="none" w:sz="0" w:space="0" w:color="auto"/>
      </w:divBdr>
    </w:div>
    <w:div w:id="1537309994">
      <w:bodyDiv w:val="1"/>
      <w:marLeft w:val="0"/>
      <w:marRight w:val="0"/>
      <w:marTop w:val="0"/>
      <w:marBottom w:val="0"/>
      <w:divBdr>
        <w:top w:val="none" w:sz="0" w:space="0" w:color="auto"/>
        <w:left w:val="none" w:sz="0" w:space="0" w:color="auto"/>
        <w:bottom w:val="none" w:sz="0" w:space="0" w:color="auto"/>
        <w:right w:val="none" w:sz="0" w:space="0" w:color="auto"/>
      </w:divBdr>
    </w:div>
    <w:div w:id="1751390042">
      <w:bodyDiv w:val="1"/>
      <w:marLeft w:val="0"/>
      <w:marRight w:val="0"/>
      <w:marTop w:val="0"/>
      <w:marBottom w:val="0"/>
      <w:divBdr>
        <w:top w:val="none" w:sz="0" w:space="0" w:color="auto"/>
        <w:left w:val="none" w:sz="0" w:space="0" w:color="auto"/>
        <w:bottom w:val="none" w:sz="0" w:space="0" w:color="auto"/>
        <w:right w:val="none" w:sz="0" w:space="0" w:color="auto"/>
      </w:divBdr>
      <w:divsChild>
        <w:div w:id="496191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588708">
      <w:bodyDiv w:val="1"/>
      <w:marLeft w:val="0"/>
      <w:marRight w:val="0"/>
      <w:marTop w:val="0"/>
      <w:marBottom w:val="0"/>
      <w:divBdr>
        <w:top w:val="none" w:sz="0" w:space="0" w:color="auto"/>
        <w:left w:val="none" w:sz="0" w:space="0" w:color="auto"/>
        <w:bottom w:val="none" w:sz="0" w:space="0" w:color="auto"/>
        <w:right w:val="none" w:sz="0" w:space="0" w:color="auto"/>
      </w:divBdr>
      <w:divsChild>
        <w:div w:id="1031490213">
          <w:blockQuote w:val="1"/>
          <w:marLeft w:val="720"/>
          <w:marRight w:val="720"/>
          <w:marTop w:val="100"/>
          <w:marBottom w:val="100"/>
          <w:divBdr>
            <w:top w:val="none" w:sz="0" w:space="0" w:color="auto"/>
            <w:left w:val="none" w:sz="0" w:space="0" w:color="auto"/>
            <w:bottom w:val="none" w:sz="0" w:space="0" w:color="auto"/>
            <w:right w:val="none" w:sz="0" w:space="0" w:color="auto"/>
          </w:divBdr>
        </w:div>
        <w:div w:id="951010081">
          <w:marLeft w:val="0"/>
          <w:marRight w:val="0"/>
          <w:marTop w:val="0"/>
          <w:marBottom w:val="0"/>
          <w:divBdr>
            <w:top w:val="none" w:sz="0" w:space="0" w:color="auto"/>
            <w:left w:val="none" w:sz="0" w:space="0" w:color="auto"/>
            <w:bottom w:val="none" w:sz="0" w:space="0" w:color="auto"/>
            <w:right w:val="none" w:sz="0" w:space="0" w:color="auto"/>
          </w:divBdr>
          <w:divsChild>
            <w:div w:id="18199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98649">
      <w:bodyDiv w:val="1"/>
      <w:marLeft w:val="0"/>
      <w:marRight w:val="0"/>
      <w:marTop w:val="0"/>
      <w:marBottom w:val="0"/>
      <w:divBdr>
        <w:top w:val="none" w:sz="0" w:space="0" w:color="auto"/>
        <w:left w:val="none" w:sz="0" w:space="0" w:color="auto"/>
        <w:bottom w:val="none" w:sz="0" w:space="0" w:color="auto"/>
        <w:right w:val="none" w:sz="0" w:space="0" w:color="auto"/>
      </w:divBdr>
    </w:div>
    <w:div w:id="1998069370">
      <w:bodyDiv w:val="1"/>
      <w:marLeft w:val="0"/>
      <w:marRight w:val="0"/>
      <w:marTop w:val="0"/>
      <w:marBottom w:val="0"/>
      <w:divBdr>
        <w:top w:val="none" w:sz="0" w:space="0" w:color="auto"/>
        <w:left w:val="none" w:sz="0" w:space="0" w:color="auto"/>
        <w:bottom w:val="none" w:sz="0" w:space="0" w:color="auto"/>
        <w:right w:val="none" w:sz="0" w:space="0" w:color="auto"/>
      </w:divBdr>
      <w:divsChild>
        <w:div w:id="46074983">
          <w:blockQuote w:val="1"/>
          <w:marLeft w:val="720"/>
          <w:marRight w:val="720"/>
          <w:marTop w:val="100"/>
          <w:marBottom w:val="100"/>
          <w:divBdr>
            <w:top w:val="none" w:sz="0" w:space="0" w:color="auto"/>
            <w:left w:val="none" w:sz="0" w:space="0" w:color="auto"/>
            <w:bottom w:val="none" w:sz="0" w:space="0" w:color="auto"/>
            <w:right w:val="none" w:sz="0" w:space="0" w:color="auto"/>
          </w:divBdr>
        </w:div>
        <w:div w:id="1642466429">
          <w:blockQuote w:val="1"/>
          <w:marLeft w:val="720"/>
          <w:marRight w:val="720"/>
          <w:marTop w:val="100"/>
          <w:marBottom w:val="100"/>
          <w:divBdr>
            <w:top w:val="none" w:sz="0" w:space="0" w:color="auto"/>
            <w:left w:val="none" w:sz="0" w:space="0" w:color="auto"/>
            <w:bottom w:val="none" w:sz="0" w:space="0" w:color="auto"/>
            <w:right w:val="none" w:sz="0" w:space="0" w:color="auto"/>
          </w:divBdr>
        </w:div>
        <w:div w:id="687676902">
          <w:blockQuote w:val="1"/>
          <w:marLeft w:val="720"/>
          <w:marRight w:val="720"/>
          <w:marTop w:val="100"/>
          <w:marBottom w:val="100"/>
          <w:divBdr>
            <w:top w:val="none" w:sz="0" w:space="0" w:color="auto"/>
            <w:left w:val="none" w:sz="0" w:space="0" w:color="auto"/>
            <w:bottom w:val="none" w:sz="0" w:space="0" w:color="auto"/>
            <w:right w:val="none" w:sz="0" w:space="0" w:color="auto"/>
          </w:divBdr>
        </w:div>
        <w:div w:id="552889238">
          <w:blockQuote w:val="1"/>
          <w:marLeft w:val="720"/>
          <w:marRight w:val="720"/>
          <w:marTop w:val="100"/>
          <w:marBottom w:val="100"/>
          <w:divBdr>
            <w:top w:val="none" w:sz="0" w:space="0" w:color="auto"/>
            <w:left w:val="none" w:sz="0" w:space="0" w:color="auto"/>
            <w:bottom w:val="none" w:sz="0" w:space="0" w:color="auto"/>
            <w:right w:val="none" w:sz="0" w:space="0" w:color="auto"/>
          </w:divBdr>
        </w:div>
        <w:div w:id="316345979">
          <w:blockQuote w:val="1"/>
          <w:marLeft w:val="720"/>
          <w:marRight w:val="720"/>
          <w:marTop w:val="100"/>
          <w:marBottom w:val="100"/>
          <w:divBdr>
            <w:top w:val="none" w:sz="0" w:space="0" w:color="auto"/>
            <w:left w:val="none" w:sz="0" w:space="0" w:color="auto"/>
            <w:bottom w:val="none" w:sz="0" w:space="0" w:color="auto"/>
            <w:right w:val="none" w:sz="0" w:space="0" w:color="auto"/>
          </w:divBdr>
        </w:div>
        <w:div w:id="574554240">
          <w:blockQuote w:val="1"/>
          <w:marLeft w:val="720"/>
          <w:marRight w:val="720"/>
          <w:marTop w:val="100"/>
          <w:marBottom w:val="100"/>
          <w:divBdr>
            <w:top w:val="none" w:sz="0" w:space="0" w:color="auto"/>
            <w:left w:val="none" w:sz="0" w:space="0" w:color="auto"/>
            <w:bottom w:val="none" w:sz="0" w:space="0" w:color="auto"/>
            <w:right w:val="none" w:sz="0" w:space="0" w:color="auto"/>
          </w:divBdr>
        </w:div>
        <w:div w:id="1219634374">
          <w:blockQuote w:val="1"/>
          <w:marLeft w:val="720"/>
          <w:marRight w:val="720"/>
          <w:marTop w:val="100"/>
          <w:marBottom w:val="100"/>
          <w:divBdr>
            <w:top w:val="none" w:sz="0" w:space="0" w:color="auto"/>
            <w:left w:val="none" w:sz="0" w:space="0" w:color="auto"/>
            <w:bottom w:val="none" w:sz="0" w:space="0" w:color="auto"/>
            <w:right w:val="none" w:sz="0" w:space="0" w:color="auto"/>
          </w:divBdr>
        </w:div>
        <w:div w:id="1104033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701868">
      <w:bodyDiv w:val="1"/>
      <w:marLeft w:val="0"/>
      <w:marRight w:val="0"/>
      <w:marTop w:val="0"/>
      <w:marBottom w:val="0"/>
      <w:divBdr>
        <w:top w:val="none" w:sz="0" w:space="0" w:color="auto"/>
        <w:left w:val="none" w:sz="0" w:space="0" w:color="auto"/>
        <w:bottom w:val="none" w:sz="0" w:space="0" w:color="auto"/>
        <w:right w:val="none" w:sz="0" w:space="0" w:color="auto"/>
      </w:divBdr>
    </w:div>
    <w:div w:id="20782785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scikit-learn.org"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pypi.org/project/SpeechRecogni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4E8FBD-BCC1-4EB4-A8E3-6F66357ED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1892</TotalTime>
  <Pages>1</Pages>
  <Words>3244</Words>
  <Characters>18495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21696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Ahmed Wahba</cp:lastModifiedBy>
  <cp:revision>34</cp:revision>
  <dcterms:created xsi:type="dcterms:W3CDTF">2013-12-23T23:15:00Z</dcterms:created>
  <dcterms:modified xsi:type="dcterms:W3CDTF">2025-04-22T20:52:00Z</dcterms:modified>
  <cp:category/>
</cp:coreProperties>
</file>